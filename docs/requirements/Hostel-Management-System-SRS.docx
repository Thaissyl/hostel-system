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Hostel Management System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2026-01-25</w:t>
      </w:r>
    </w:p>
    <w:p>
      <w:r/>
      <w:r>
        <w:rPr>
          <w:b/>
        </w:rPr>
        <w:t>Status:</w:t>
      </w:r>
      <w:r>
        <w:t xml:space="preserve"> Draft</w:t>
      </w:r>
    </w:p>
    <w:p>
      <w:r/>
      <w:r>
        <w:rPr>
          <w:b/>
        </w:rPr>
        <w:t>Target Market:</w:t>
      </w:r>
      <w:r>
        <w:t xml:space="preserve"> Vietnam</w:t>
      </w:r>
    </w:p>
    <w:p>
      <w:r>
        <w:t>__________________________________________________</w:t>
      </w:r>
    </w:p>
    <w:p>
      <w:pPr>
        <w:pStyle w:val="Heading2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**Project Name**</w:t>
            </w:r>
          </w:p>
        </w:tc>
        <w:tc>
          <w:tcPr>
            <w:tcW w:type="dxa" w:w="4320"/>
          </w:tcPr>
          <w:p>
            <w:r>
              <w:t>Hostel Management System</w:t>
            </w:r>
          </w:p>
        </w:tc>
      </w:tr>
      <w:tr>
        <w:tc>
          <w:tcPr>
            <w:tcW w:type="dxa" w:w="4320"/>
          </w:tcPr>
          <w:p>
            <w:r>
              <w:t>**Document Version**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**Last Updated**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**Author**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**Status**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**Methodology**</w:t>
            </w:r>
          </w:p>
        </w:tc>
        <w:tc>
          <w:tcPr>
            <w:tcW w:type="dxa" w:w="4320"/>
          </w:tcPr>
          <w:p>
            <w:r>
              <w:t>COMET (Collaborative Object Modeling and Architectural Design)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[Overall Description](01-overall-description.md)</w:t>
      </w:r>
    </w:p>
    <w:p>
      <w:pPr>
        <w:pStyle w:val="ListBullet"/>
      </w:pPr>
      <w:r>
        <w:t>1.1 Product Perspective</w:t>
      </w:r>
    </w:p>
    <w:p>
      <w:pPr>
        <w:pStyle w:val="ListBullet"/>
      </w:pPr>
      <w:r>
        <w:t>1.2 Product Functions</w:t>
      </w:r>
    </w:p>
    <w:p>
      <w:pPr>
        <w:pStyle w:val="ListBullet"/>
      </w:pPr>
      <w:r>
        <w:t>1.3 User Characteristics</w:t>
      </w:r>
    </w:p>
    <w:p>
      <w:pPr>
        <w:pStyle w:val="ListBullet"/>
      </w:pPr>
      <w:r>
        <w:t>1.4 Constraints</w:t>
      </w:r>
    </w:p>
    <w:p>
      <w:pPr>
        <w:pStyle w:val="ListBullet"/>
      </w:pPr>
      <w:r>
        <w:t>1.5 Assumptions and Dependencies</w:t>
      </w:r>
    </w:p>
    <w:p>
      <w:pPr>
        <w:pStyle w:val="ListNumber"/>
      </w:pPr>
      <w:r>
        <w:t>[User Requirements](02-user-requirements.md)</w:t>
      </w:r>
    </w:p>
    <w:p>
      <w:pPr>
        <w:pStyle w:val="ListBullet"/>
      </w:pPr>
      <w:r>
        <w:t>2.1 Actors (7 validated actors)</w:t>
      </w:r>
    </w:p>
    <w:p>
      <w:pPr>
        <w:pStyle w:val="ListBullet"/>
      </w:pPr>
      <w:r>
        <w:t>2.2 Use Cases (17 use cases with diagrams)</w:t>
      </w:r>
    </w:p>
    <w:p>
      <w:pPr>
        <w:pStyle w:val="ListBullet"/>
      </w:pPr>
      <w:r>
        <w:t>2.3 Use Case Descriptions</w:t>
      </w:r>
    </w:p>
    <w:p>
      <w:pPr>
        <w:pStyle w:val="ListNumber"/>
      </w:pPr>
      <w:r>
        <w:t>[Functional Requirements](03-functional-requirements.md)</w:t>
      </w:r>
    </w:p>
    <w:p>
      <w:pPr>
        <w:pStyle w:val="ListBullet"/>
      </w:pPr>
      <w:r>
        <w:t>3.1 System Functional Overview</w:t>
      </w:r>
    </w:p>
    <w:p>
      <w:pPr>
        <w:pStyle w:val="ListBullet"/>
      </w:pPr>
      <w:r>
        <w:t>3.2 Common Features (66 features)</w:t>
      </w:r>
    </w:p>
    <w:p>
      <w:pPr>
        <w:pStyle w:val="ListNumber"/>
      </w:pPr>
      <w:r>
        <w:t>[Non-Functional Requirements](04-non-functional-requirements.md)</w:t>
      </w:r>
    </w:p>
    <w:p>
      <w:pPr>
        <w:pStyle w:val="ListBullet"/>
      </w:pPr>
      <w:r>
        <w:t>4.1 External Interface</w:t>
      </w:r>
    </w:p>
    <w:p>
      <w:pPr>
        <w:pStyle w:val="ListBullet"/>
      </w:pPr>
      <w:r>
        <w:t>4.2 Quality Attributes (Planguage format)</w:t>
      </w:r>
    </w:p>
    <w:p>
      <w:pPr>
        <w:pStyle w:val="ListBullet"/>
      </w:pPr>
      <w:r>
        <w:t>4.3 Constraints</w:t>
      </w:r>
    </w:p>
    <w:p>
      <w:pPr>
        <w:pStyle w:val="ListNumber"/>
      </w:pPr>
      <w:r>
        <w:t>[Other Requirements](05-other-requirements.md)</w:t>
      </w:r>
    </w:p>
    <w:p>
      <w:pPr>
        <w:pStyle w:val="ListBullet"/>
      </w:pPr>
      <w:r>
        <w:t>5.1 Business Rules (37 rules)</w:t>
      </w:r>
    </w:p>
    <w:p>
      <w:pPr>
        <w:pStyle w:val="ListBullet"/>
      </w:pPr>
      <w:r>
        <w:t>5.2 Legal/Regulatory Requirements (15 requirements)</w:t>
      </w:r>
    </w:p>
    <w:p>
      <w:pPr>
        <w:pStyle w:val="ListBullet"/>
      </w:pPr>
      <w:r>
        <w:t>5.3 Other Constraints</w:t>
      </w:r>
    </w:p>
    <w:p>
      <w:r>
        <w:t>__________________________________________________</w:t>
      </w:r>
    </w:p>
    <w:p>
      <w:pPr>
        <w:pStyle w:val="Heading2"/>
      </w:pPr>
      <w:r>
        <w:t>Use Case Specifications</w:t>
      </w:r>
    </w:p>
    <w:p>
      <w:r>
        <w:t>Detailed use case specifications are maintained in:</w:t>
      </w:r>
    </w:p>
    <w:p>
      <w:pPr>
        <w:pStyle w:val="ListBullet"/>
      </w:pPr>
      <w:r>
        <w:t>**[use-cases/README.md](use-cases/README.md)** - Use case index</w:t>
      </w:r>
    </w:p>
    <w:p>
      <w:pPr>
        <w:pStyle w:val="ListBullet"/>
      </w:pPr>
      <w:r>
        <w:t>**[use-cases/](use-cases/)** - Individual UC files (17 specifications)</w:t>
      </w:r>
    </w:p>
    <w:p>
      <w:r>
        <w:t>__________________________________________________</w:t>
      </w:r>
    </w:p>
    <w:p>
      <w:pPr>
        <w:pStyle w:val="Heading2"/>
      </w:pPr>
      <w:r>
        <w:t>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7 (3 human, 3 systems, 1 timer)</w:t>
            </w:r>
          </w:p>
        </w:tc>
      </w:tr>
      <w:tr>
        <w:tc>
          <w:tcPr>
            <w:tcW w:type="dxa" w:w="4320"/>
          </w:tcPr>
          <w:p>
            <w:r>
              <w:t>**Use Cases**</w:t>
            </w:r>
          </w:p>
        </w:tc>
        <w:tc>
          <w:tcPr>
            <w:tcW w:type="dxa" w:w="4320"/>
          </w:tcPr>
          <w:p>
            <w:r>
              <w:t>17 (7 Guest, 5 Owner, 5 Admin)</w:t>
            </w:r>
          </w:p>
        </w:tc>
      </w:tr>
      <w:tr>
        <w:tc>
          <w:tcPr>
            <w:tcW w:type="dxa" w:w="4320"/>
          </w:tcPr>
          <w:p>
            <w:r>
              <w:t>**Screens**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**Features**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**Business Rules**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**NFRs (Quality Attributes)**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**Legal Requirements**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**Constraints**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Product Team</w:t>
            </w:r>
          </w:p>
        </w:tc>
        <w:tc>
          <w:tcPr>
            <w:tcW w:type="dxa" w:w="2160"/>
          </w:tcPr>
          <w:p>
            <w:r>
              <w:t>Initial SRS creation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Approval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Tech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1. Overall Description</w:t>
      </w:r>
    </w:p>
    <w:p>
      <w:r/>
      <w:r>
        <w:rPr>
          <w:b/>
        </w:rPr>
        <w:t>Project:</w:t>
      </w:r>
      <w:r>
        <w:t xml:space="preserve"> Hostel Management System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2026-01-25</w:t>
      </w:r>
    </w:p>
    <w:p>
      <w:r/>
      <w:r>
        <w:rPr>
          <w:b/>
        </w:rPr>
        <w:t>Target Market:</w:t>
      </w:r>
      <w:r>
        <w:t xml:space="preserve"> Vietnam</w:t>
      </w:r>
    </w:p>
    <w:p>
      <w:r>
        <w:t>__________________________________________________</w:t>
      </w:r>
    </w:p>
    <w:p>
      <w:pPr>
        <w:pStyle w:val="Heading2"/>
      </w:pPr>
      <w:r>
        <w:t>1.1 Product Perspective</w:t>
      </w:r>
    </w:p>
    <w:p>
      <w:r>
        <w:t>The Hostel Management System is a multi-tenant web platform connecting hostel owners with guests seeking budget accommodation in Vietnam.</w:t>
      </w:r>
    </w:p>
    <w:p>
      <w:r/>
      <w:r>
        <w:rPr>
          <w:b/>
        </w:rPr>
        <w:t>System Type:</w:t>
      </w:r>
      <w:r>
        <w:t xml:space="preserve"> B2C multi-sided marketplace platform</w:t>
      </w:r>
    </w:p>
    <w:p>
      <w:r/>
      <w:r>
        <w:rPr>
          <w:b/>
        </w:rPr>
        <w:t>External Systems:</w:t>
      </w:r>
      <w:r/>
    </w:p>
    <w:p>
      <w:pPr>
        <w:pStyle w:val="ListBullet"/>
      </w:pPr>
      <w:r>
        <w:t>**Payment Gateway:** SePay (VietQR/Bank Transfer), Polar (SaaS subscriptions)</w:t>
      </w:r>
    </w:p>
    <w:p>
      <w:pPr>
        <w:pStyle w:val="ListBullet"/>
      </w:pPr>
      <w:r>
        <w:t>**Mapping Service:** Location-based search and directions</w:t>
      </w:r>
    </w:p>
    <w:p>
      <w:pPr>
        <w:pStyle w:val="ListBullet"/>
      </w:pPr>
      <w:r>
        <w:t>**Email/SMS Service:** Booking confirmations and notifications</w:t>
      </w:r>
    </w:p>
    <w:p>
      <w:r/>
      <w:r>
        <w:rPr>
          <w:b/>
        </w:rPr>
        <w:t>Platform Architecture:</w:t>
      </w:r>
      <w:r/>
    </w:p>
    <w:p>
      <w:pPr>
        <w:pStyle w:val="ListBullet"/>
      </w:pPr>
      <w:r>
        <w:t>Web-based application accessible via browsers (desktop and mobile)</w:t>
      </w:r>
    </w:p>
    <w:p>
      <w:pPr>
        <w:pStyle w:val="ListBullet"/>
      </w:pPr>
      <w:r>
        <w:t>RESTful API backend serving frontend clients</w:t>
      </w:r>
    </w:p>
    <w:p>
      <w:pPr>
        <w:pStyle w:val="ListBullet"/>
      </w:pPr>
      <w:r>
        <w:t>Multi-tenant architecture supporting multiple hostel owners</w:t>
      </w:r>
    </w:p>
    <w:p>
      <w:r>
        <w:t>__________________________________________________</w:t>
      </w:r>
    </w:p>
    <w:p>
      <w:pPr>
        <w:pStyle w:val="Heading2"/>
      </w:pPr>
      <w:r>
        <w:t>1.2 Product Functions</w:t>
      </w:r>
    </w:p>
    <w:p>
      <w:r>
        <w:t>High-level capabilities provided by the system: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**Search &amp; Discovery**</w:t>
            </w:r>
          </w:p>
        </w:tc>
        <w:tc>
          <w:tcPr>
            <w:tcW w:type="dxa" w:w="4320"/>
          </w:tcPr>
          <w:p>
            <w:r>
              <w:t>Guests search hostels by location, dates, price, amenities, room type</w:t>
            </w:r>
          </w:p>
        </w:tc>
      </w:tr>
      <w:tr>
        <w:tc>
          <w:tcPr>
            <w:tcW w:type="dxa" w:w="4320"/>
          </w:tcPr>
          <w:p>
            <w:r>
              <w:t>**Booking Management**</w:t>
            </w:r>
          </w:p>
        </w:tc>
        <w:tc>
          <w:tcPr>
            <w:tcW w:type="dxa" w:w="4320"/>
          </w:tcPr>
          <w:p>
            <w:r>
              <w:t>Guests create, view, modify, cancel bookings with real-time availability</w:t>
            </w:r>
          </w:p>
        </w:tc>
      </w:tr>
      <w:tr>
        <w:tc>
          <w:tcPr>
            <w:tcW w:type="dxa" w:w="4320"/>
          </w:tcPr>
          <w:p>
            <w:r>
              <w:t>**Payment Processing**</w:t>
            </w:r>
          </w:p>
        </w:tc>
        <w:tc>
          <w:tcPr>
            <w:tcW w:type="dxa" w:w="4320"/>
          </w:tcPr>
          <w:p>
            <w:r>
              <w:t>Secure payment processing via multiple payment methods</w:t>
            </w:r>
          </w:p>
        </w:tc>
      </w:tr>
      <w:tr>
        <w:tc>
          <w:tcPr>
            <w:tcW w:type="dxa" w:w="4320"/>
          </w:tcPr>
          <w:p>
            <w:r>
              <w:t>**Property Management**</w:t>
            </w:r>
          </w:p>
        </w:tc>
        <w:tc>
          <w:tcPr>
            <w:tcW w:type="dxa" w:w="4320"/>
          </w:tcPr>
          <w:p>
            <w:r>
              <w:t>Owners register hostels, manage listings, update pricing and availability</w:t>
            </w:r>
          </w:p>
        </w:tc>
      </w:tr>
      <w:tr>
        <w:tc>
          <w:tcPr>
            <w:tcW w:type="dxa" w:w="4320"/>
          </w:tcPr>
          <w:p>
            <w:r>
              <w:t>**Booking Administration**</w:t>
            </w:r>
          </w:p>
        </w:tc>
        <w:tc>
          <w:tcPr>
            <w:tcW w:type="dxa" w:w="4320"/>
          </w:tcPr>
          <w:p>
            <w:r>
              <w:t>Owners accept/reject booking requests, manage check-in/check-out</w:t>
            </w:r>
          </w:p>
        </w:tc>
      </w:tr>
      <w:tr>
        <w:tc>
          <w:tcPr>
            <w:tcW w:type="dxa" w:w="4320"/>
          </w:tcPr>
          <w:p>
            <w:r>
              <w:t>**Review &amp; Rating**</w:t>
            </w:r>
          </w:p>
        </w:tc>
        <w:tc>
          <w:tcPr>
            <w:tcW w:type="dxa" w:w="4320"/>
          </w:tcPr>
          <w:p>
            <w:r>
              <w:t>Guests submit reviews and ratings after completed stays</w:t>
            </w:r>
          </w:p>
        </w:tc>
      </w:tr>
      <w:tr>
        <w:tc>
          <w:tcPr>
            <w:tcW w:type="dxa" w:w="4320"/>
          </w:tcPr>
          <w:p>
            <w:r>
              <w:t>**Wishlist**</w:t>
            </w:r>
          </w:p>
        </w:tc>
        <w:tc>
          <w:tcPr>
            <w:tcW w:type="dxa" w:w="4320"/>
          </w:tcPr>
          <w:p>
            <w:r>
              <w:t>Guests save favorite hostels for future reference</w:t>
            </w:r>
          </w:p>
        </w:tc>
      </w:tr>
      <w:tr>
        <w:tc>
          <w:tcPr>
            <w:tcW w:type="dxa" w:w="4320"/>
          </w:tcPr>
          <w:p>
            <w:r>
              <w:t>**Analytics Dashboard**</w:t>
            </w:r>
          </w:p>
        </w:tc>
        <w:tc>
          <w:tcPr>
            <w:tcW w:type="dxa" w:w="4320"/>
          </w:tcPr>
          <w:p>
            <w:r>
              <w:t>Owners view occupancy rates, revenue, booking trends</w:t>
            </w:r>
          </w:p>
        </w:tc>
      </w:tr>
      <w:tr>
        <w:tc>
          <w:tcPr>
            <w:tcW w:type="dxa" w:w="4320"/>
          </w:tcPr>
          <w:p>
            <w:r>
              <w:t>**User Management**</w:t>
            </w:r>
          </w:p>
        </w:tc>
        <w:tc>
          <w:tcPr>
            <w:tcW w:type="dxa" w:w="4320"/>
          </w:tcPr>
          <w:p>
            <w:r>
              <w:t>Registration, authentication, profile management for all user types</w:t>
            </w:r>
          </w:p>
        </w:tc>
      </w:tr>
      <w:tr>
        <w:tc>
          <w:tcPr>
            <w:tcW w:type="dxa" w:w="4320"/>
          </w:tcPr>
          <w:p>
            <w:r>
              <w:t>**Platform Administration**</w:t>
            </w:r>
          </w:p>
        </w:tc>
        <w:tc>
          <w:tcPr>
            <w:tcW w:type="dxa" w:w="4320"/>
          </w:tcPr>
          <w:p>
            <w:r>
              <w:t>Admins approve listings, manage users, configure payments, handle disputes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1.3 User Characteristics</w:t>
      </w:r>
    </w:p>
    <w:p>
      <w:pPr>
        <w:pStyle w:val="Heading3"/>
      </w:pPr>
      <w:r>
        <w:t>Primary 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Technical Proficiency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Goals</w:t>
            </w:r>
          </w:p>
        </w:tc>
      </w:tr>
      <w:tr>
        <w:tc>
          <w:tcPr>
            <w:tcW w:type="dxa" w:w="2160"/>
          </w:tcPr>
          <w:p>
            <w:r>
              <w:t>**Guest**</w:t>
            </w:r>
          </w:p>
        </w:tc>
        <w:tc>
          <w:tcPr>
            <w:tcW w:type="dxa" w:w="2160"/>
          </w:tcPr>
          <w:p>
            <w:r>
              <w:t>Travelers seeking accommodation in Vietnam</w:t>
            </w:r>
          </w:p>
        </w:tc>
        <w:tc>
          <w:tcPr>
            <w:tcW w:type="dxa" w:w="2160"/>
          </w:tcPr>
          <w:p>
            <w:r>
              <w:t>Basic to intermediate</w:t>
            </w:r>
          </w:p>
        </w:tc>
        <w:tc>
          <w:tcPr>
            <w:tcW w:type="dxa" w:w="2160"/>
          </w:tcPr>
          <w:p>
            <w:r>
              <w:t>Find, compare, book affordable hostels; manage bookings; leave reviews</w:t>
            </w:r>
          </w:p>
        </w:tc>
      </w:tr>
      <w:tr>
        <w:tc>
          <w:tcPr>
            <w:tcW w:type="dxa" w:w="2160"/>
          </w:tcPr>
          <w:p>
            <w:r>
              <w:t>**Owner**</w:t>
            </w:r>
          </w:p>
        </w:tc>
        <w:tc>
          <w:tcPr>
            <w:tcW w:type="dxa" w:w="2160"/>
          </w:tcPr>
          <w:p>
            <w:r>
              <w:t>Hostel operators listing properties</w:t>
            </w:r>
          </w:p>
        </w:tc>
        <w:tc>
          <w:tcPr>
            <w:tcW w:type="dxa" w:w="2160"/>
          </w:tcPr>
          <w:p>
            <w:r>
              <w:t>Intermediate</w:t>
            </w:r>
          </w:p>
        </w:tc>
        <w:tc>
          <w:tcPr>
            <w:tcW w:type="dxa" w:w="2160"/>
          </w:tcPr>
          <w:p>
            <w:r>
              <w:t>Manage property listings; accept bookings; maximize occupancy and revenue</w:t>
            </w:r>
          </w:p>
        </w:tc>
      </w:tr>
      <w:tr>
        <w:tc>
          <w:tcPr>
            <w:tcW w:type="dxa" w:w="2160"/>
          </w:tcPr>
          <w:p>
            <w:r>
              <w:t>**Admin**</w:t>
            </w:r>
          </w:p>
        </w:tc>
        <w:tc>
          <w:tcPr>
            <w:tcW w:type="dxa" w:w="2160"/>
          </w:tcPr>
          <w:p>
            <w:r>
              <w:t>Platform administrators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Moderate content; resolve disputes; configure system settings</w:t>
            </w:r>
          </w:p>
        </w:tc>
      </w:tr>
    </w:tbl>
    <w:p>
      <w:pPr>
        <w:pStyle w:val="Heading3"/>
      </w:pPr>
      <w:r>
        <w:t>Guest Characteristics</w:t>
      </w:r>
    </w:p>
    <w:p>
      <w:pPr>
        <w:pStyle w:val="ListBullet"/>
      </w:pPr>
      <w:r>
        <w:t>Domestic and international travelers visiting Vietnam</w:t>
      </w:r>
    </w:p>
    <w:p>
      <w:pPr>
        <w:pStyle w:val="ListBullet"/>
      </w:pPr>
      <w:r>
        <w:t>Budget-conscious (backpackers, students, budget travelers)</w:t>
      </w:r>
    </w:p>
    <w:p>
      <w:pPr>
        <w:pStyle w:val="ListBullet"/>
      </w:pPr>
      <w:r>
        <w:t>Mobile-heavy usage (searching while traveling)</w:t>
      </w:r>
    </w:p>
    <w:p>
      <w:pPr>
        <w:pStyle w:val="ListBullet"/>
      </w:pPr>
      <w:r>
        <w:t>Expect bilingual support (Vietnamese and English)</w:t>
      </w:r>
    </w:p>
    <w:p>
      <w:pPr>
        <w:pStyle w:val="ListBullet"/>
      </w:pPr>
      <w:r>
        <w:t>Need real-time availability and instant booking confirmation</w:t>
      </w:r>
    </w:p>
    <w:p>
      <w:pPr>
        <w:pStyle w:val="Heading3"/>
      </w:pPr>
      <w:r>
        <w:t>Owner Characteristics</w:t>
      </w:r>
    </w:p>
    <w:p>
      <w:pPr>
        <w:pStyle w:val="ListBullet"/>
      </w:pPr>
      <w:r>
        <w:t>Small to medium hostel operators</w:t>
      </w:r>
    </w:p>
    <w:p>
      <w:pPr>
        <w:pStyle w:val="ListBullet"/>
      </w:pPr>
      <w:r>
        <w:t>May have limited technical expertise</w:t>
      </w:r>
    </w:p>
    <w:p>
      <w:pPr>
        <w:pStyle w:val="ListBullet"/>
      </w:pPr>
      <w:r>
        <w:t>Need intuitive dashboard for daily operations</w:t>
      </w:r>
    </w:p>
    <w:p>
      <w:pPr>
        <w:pStyle w:val="ListBullet"/>
      </w:pPr>
      <w:r>
        <w:t>Require analytics for business decisions</w:t>
      </w:r>
    </w:p>
    <w:p>
      <w:pPr>
        <w:pStyle w:val="ListBullet"/>
      </w:pPr>
      <w:r>
        <w:t>Need mobile access for on-the-go management</w:t>
      </w:r>
    </w:p>
    <w:p>
      <w:pPr>
        <w:pStyle w:val="Heading3"/>
      </w:pPr>
      <w:r>
        <w:t>Admin Characteristics</w:t>
      </w:r>
    </w:p>
    <w:p>
      <w:pPr>
        <w:pStyle w:val="ListBullet"/>
      </w:pPr>
      <w:r>
        <w:t>Platform staff with technical background</w:t>
      </w:r>
    </w:p>
    <w:p>
      <w:pPr>
        <w:pStyle w:val="ListBullet"/>
      </w:pPr>
      <w:r>
        <w:t>Require comprehensive oversight tools</w:t>
      </w:r>
    </w:p>
    <w:p>
      <w:pPr>
        <w:pStyle w:val="ListBullet"/>
      </w:pPr>
      <w:r>
        <w:t>Need efficient workflow for content moderation</w:t>
      </w:r>
    </w:p>
    <w:p>
      <w:pPr>
        <w:pStyle w:val="ListBullet"/>
      </w:pPr>
      <w:r>
        <w:t>Require access to detailed system analytics</w:t>
      </w:r>
    </w:p>
    <w:p>
      <w:r>
        <w:t>__________________________________________________</w:t>
      </w:r>
    </w:p>
    <w:p>
      <w:pPr>
        <w:pStyle w:val="Heading2"/>
      </w:pPr>
      <w:r>
        <w:t>1.4 Constraints</w:t>
      </w:r>
    </w:p>
    <w:p>
      <w:pPr>
        <w:pStyle w:val="Heading3"/>
      </w:pPr>
      <w:r>
        <w:t>Technical Constraints</w:t>
      </w:r>
    </w:p>
    <w:p>
      <w:pPr>
        <w:pStyle w:val="ListBullet"/>
      </w:pPr>
      <w:r>
        <w:t>**Web Platform Only:** No native mobile apps (responsive web design required)</w:t>
      </w:r>
    </w:p>
    <w:p>
      <w:pPr>
        <w:pStyle w:val="ListBullet"/>
      </w:pPr>
      <w:r>
        <w:t>**Browser Support:** Modern browsers (Chrome, Firefox, Safari, Edge) - last 2 versions</w:t>
      </w:r>
    </w:p>
    <w:p>
      <w:pPr>
        <w:pStyle w:val="ListBullet"/>
      </w:pPr>
      <w:r>
        <w:t>**Response Time:** Search queries &lt;500ms (p95), page loads &lt;2s</w:t>
      </w:r>
    </w:p>
    <w:p>
      <w:pPr>
        <w:pStyle w:val="ListBullet"/>
      </w:pPr>
      <w:r>
        <w:t>**Concurrent Users:** Support 1000+ concurrent users</w:t>
      </w:r>
    </w:p>
    <w:p>
      <w:pPr>
        <w:pStyle w:val="Heading3"/>
      </w:pPr>
      <w:r>
        <w:t>Regulatory Constraints</w:t>
      </w:r>
    </w:p>
    <w:p>
      <w:pPr>
        <w:pStyle w:val="ListBullet"/>
      </w:pPr>
      <w:r>
        <w:t>**Vietnam Regulations:** Compliance with Vietnamese e-commerce and hospitality regulations</w:t>
      </w:r>
    </w:p>
    <w:p>
      <w:pPr>
        <w:pStyle w:val="ListBullet"/>
      </w:pPr>
      <w:r>
        <w:t>**Data Protection:** User data privacy per Vietnamese law</w:t>
      </w:r>
    </w:p>
    <w:p>
      <w:pPr>
        <w:pStyle w:val="ListBullet"/>
      </w:pPr>
      <w:r>
        <w:t>**Payment Regulations:** Compliance with local payment processing requirements</w:t>
      </w:r>
    </w:p>
    <w:p>
      <w:pPr>
        <w:pStyle w:val="Heading3"/>
      </w:pPr>
      <w:r>
        <w:t>Organizational Constraints</w:t>
      </w:r>
    </w:p>
    <w:p>
      <w:pPr>
        <w:pStyle w:val="ListBullet"/>
      </w:pPr>
      <w:r>
        <w:t>**Multi-tenant:** Data isolation between hostel owners required</w:t>
      </w:r>
    </w:p>
    <w:p>
      <w:pPr>
        <w:pStyle w:val="ListBullet"/>
      </w:pPr>
      <w:r>
        <w:t>**Bilingual:** All UI and communications in Vietnamese and English</w:t>
      </w:r>
    </w:p>
    <w:p>
      <w:pPr>
        <w:pStyle w:val="ListBullet"/>
      </w:pPr>
      <w:r>
        <w:t>**Budget:** Cost-effective infrastructure using open-source technologies</w:t>
      </w:r>
    </w:p>
    <w:p>
      <w:pPr>
        <w:pStyle w:val="Heading3"/>
      </w:pPr>
      <w:r>
        <w:t>Business Constraints</w:t>
      </w:r>
    </w:p>
    <w:p>
      <w:pPr>
        <w:pStyle w:val="ListBullet"/>
      </w:pPr>
      <w:r>
        <w:t>**Market Focus:** Vietnam market only (initial launch)</w:t>
      </w:r>
    </w:p>
    <w:p>
      <w:pPr>
        <w:pStyle w:val="ListBullet"/>
      </w:pPr>
      <w:r>
        <w:t>**Payment Methods:** Must support local payment methods (VietQR, bank transfer)</w:t>
      </w:r>
    </w:p>
    <w:p>
      <w:r>
        <w:t>__________________________________________________</w:t>
      </w:r>
    </w:p>
    <w:p>
      <w:pPr>
        <w:pStyle w:val="Heading2"/>
      </w:pPr>
      <w:r>
        <w:t>1.5 Assumptions and Dependencies</w:t>
      </w:r>
    </w:p>
    <w:p>
      <w:pPr>
        <w:pStyle w:val="Heading3"/>
      </w:pPr>
      <w:r>
        <w:t>Assumptions</w:t>
      </w:r>
    </w:p>
    <w:p>
      <w:pPr>
        <w:pStyle w:val="ListBullet"/>
      </w:pPr>
      <w:r>
        <w:t>Guests have internet access and modern web browsers</w:t>
      </w:r>
    </w:p>
    <w:p>
      <w:pPr>
        <w:pStyle w:val="ListBullet"/>
      </w:pPr>
      <w:r>
        <w:t>Hostel owners have basic computer literacy</w:t>
      </w:r>
    </w:p>
    <w:p>
      <w:pPr>
        <w:pStyle w:val="ListBullet"/>
      </w:pPr>
      <w:r>
        <w:t>Payment gateway APIs remain stable and available</w:t>
      </w:r>
    </w:p>
    <w:p>
      <w:pPr>
        <w:pStyle w:val="ListBullet"/>
      </w:pPr>
      <w:r>
        <w:t>Users provide accurate information during registration and booking</w:t>
      </w:r>
    </w:p>
    <w:p>
      <w:pPr>
        <w:pStyle w:val="ListBullet"/>
      </w:pPr>
      <w:r>
        <w:t>Hostel owners maintain accurate availability calendars</w:t>
      </w:r>
    </w:p>
    <w:p>
      <w:pPr>
        <w:pStyle w:val="ListBullet"/>
      </w:pPr>
      <w:r>
        <w:t>Email delivery for notifications is reliable</w:t>
      </w:r>
    </w:p>
    <w:p>
      <w:pPr>
        <w:pStyle w:val="Heading3"/>
      </w:pPr>
      <w:r>
        <w:t>External Dependencies</w:t>
      </w:r>
    </w:p>
    <w:p>
      <w:pPr>
        <w:pStyle w:val="ListBullet"/>
      </w:pPr>
      <w:r>
        <w:t>**Infrastructure Services:**</w:t>
      </w:r>
    </w:p>
    <w:p>
      <w:pPr>
        <w:pStyle w:val="ListBullet"/>
      </w:pPr>
      <w:r>
        <w:t>MySQL 8.0 database</w:t>
      </w:r>
    </w:p>
    <w:p>
      <w:pPr>
        <w:pStyle w:val="ListBullet"/>
      </w:pPr>
      <w:r>
        <w:t>Elasticsearch search engine</w:t>
      </w:r>
    </w:p>
    <w:p>
      <w:pPr>
        <w:pStyle w:val="ListBullet"/>
      </w:pPr>
      <w:r>
        <w:t>Redis cache</w:t>
      </w:r>
    </w:p>
    <w:p>
      <w:pPr>
        <w:pStyle w:val="ListBullet"/>
      </w:pPr>
      <w:r>
        <w:t>RabbitMQ message queue</w:t>
      </w:r>
    </w:p>
    <w:p>
      <w:pPr>
        <w:pStyle w:val="ListBullet"/>
      </w:pPr>
      <w:r>
        <w:t>ELK Stack for logging</w:t>
      </w:r>
    </w:p>
    <w:p>
      <w:pPr>
        <w:pStyle w:val="ListBullet"/>
      </w:pPr>
      <w:r>
        <w:t>**Third-Party Services:**</w:t>
      </w:r>
    </w:p>
    <w:p>
      <w:pPr>
        <w:pStyle w:val="ListBullet"/>
      </w:pPr>
      <w:r>
        <w:t>SePay payment gateway (VietQR, bank transfers)</w:t>
      </w:r>
    </w:p>
    <w:p>
      <w:pPr>
        <w:pStyle w:val="ListBullet"/>
      </w:pPr>
      <w:r>
        <w:t>Polar payment gateway (SaaS subscriptions)</w:t>
      </w:r>
    </w:p>
    <w:p>
      <w:pPr>
        <w:pStyle w:val="ListBullet"/>
      </w:pPr>
      <w:r>
        <w:t>Email service provider (transactional emails)</w:t>
      </w:r>
    </w:p>
    <w:p>
      <w:pPr>
        <w:pStyle w:val="ListBullet"/>
      </w:pPr>
      <w:r>
        <w:t>Mapping service (location features)</w:t>
      </w:r>
    </w:p>
    <w:p>
      <w:pPr>
        <w:pStyle w:val="ListBullet"/>
      </w:pPr>
      <w:r>
        <w:t>**Development Tools:**</w:t>
      </w:r>
    </w:p>
    <w:p>
      <w:pPr>
        <w:pStyle w:val="ListBullet"/>
      </w:pPr>
      <w:r>
        <w:t>Docker/Docker Compose for containerization</w:t>
      </w:r>
    </w:p>
    <w:p>
      <w:pPr>
        <w:pStyle w:val="ListBullet"/>
      </w:pPr>
      <w:r>
        <w:t>Node.js 20+ runtime</w:t>
      </w:r>
    </w:p>
    <w:p>
      <w:pPr>
        <w:pStyle w:val="ListBullet"/>
      </w:pPr>
      <w:r>
        <w:t>npm package manager</w:t>
      </w:r>
    </w:p>
    <w:p>
      <w:pPr>
        <w:pStyle w:val="Heading3"/>
      </w:pPr>
      <w:r>
        <w:t>Critical Dependencies</w:t>
      </w:r>
    </w:p>
    <w:p>
      <w:pPr>
        <w:pStyle w:val="ListBullet"/>
      </w:pPr>
      <w:r>
        <w:t>**Payment Gateways:** Core business functionality depends on payment processing availability</w:t>
      </w:r>
    </w:p>
    <w:p>
      <w:pPr>
        <w:pStyle w:val="ListBullet"/>
      </w:pPr>
      <w:r>
        <w:t>**Database:** MySQL downtime prevents all booking operations</w:t>
      </w:r>
    </w:p>
    <w:p>
      <w:pPr>
        <w:pStyle w:val="ListBullet"/>
      </w:pPr>
      <w:r>
        <w:t>**Search:** Elasticsearch downtime degrades search experience (fallback to MySQL)</w:t>
      </w:r>
    </w:p>
    <w:p>
      <w:pPr>
        <w:pStyle w:val="ListBullet"/>
      </w:pPr>
      <w:r>
        <w:t>**Email:** Notifications required for booking confirmations</w:t>
      </w:r>
    </w:p>
    <w:p>
      <w:pPr>
        <w:pStyle w:val="Heading3"/>
      </w:pPr>
      <w:r>
        <w:t>Mitigation Strategies</w:t>
      </w:r>
    </w:p>
    <w:p>
      <w:pPr>
        <w:pStyle w:val="ListBullet"/>
      </w:pPr>
      <w:r>
        <w:t>Redis caching reduces database load</w:t>
      </w:r>
    </w:p>
    <w:p>
      <w:pPr>
        <w:pStyle w:val="ListBullet"/>
      </w:pPr>
      <w:r>
        <w:t>Fallback search to MySQL if Elasticsearch unavailable</w:t>
      </w:r>
    </w:p>
    <w:p>
      <w:pPr>
        <w:pStyle w:val="ListBullet"/>
      </w:pPr>
      <w:r>
        <w:t>Queue-based processing for resilience against temporary failures</w:t>
      </w:r>
    </w:p>
    <w:p>
      <w:pPr>
        <w:pStyle w:val="ListBullet"/>
      </w:pPr>
      <w:r>
        <w:t>Graceful degradation for non-critical features during outages</w:t>
      </w:r>
    </w:p>
    <w:p>
      <w:r>
        <w:br w:type="page"/>
      </w:r>
    </w:p>
    <w:p>
      <w:pPr>
        <w:pStyle w:val="Heading1"/>
      </w:pPr>
      <w:r>
        <w:t>2. User Requirements</w:t>
      </w:r>
    </w:p>
    <w:p>
      <w:r/>
      <w:r>
        <w:rPr>
          <w:b/>
        </w:rPr>
        <w:t>Project:</w:t>
      </w:r>
      <w:r>
        <w:t xml:space="preserve"> Hostel Management System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2026-01-25</w:t>
      </w:r>
    </w:p>
    <w:p>
      <w:r>
        <w:t>__________________________________________________</w:t>
      </w:r>
    </w:p>
    <w:p>
      <w:pPr>
        <w:pStyle w:val="Heading2"/>
      </w:pPr>
      <w:r>
        <w:t>2.1 Actors</w:t>
      </w:r>
    </w:p>
    <w:p>
      <w:pPr>
        <w:pStyle w:val="Heading3"/>
      </w:pPr>
      <w:r>
        <w:t>Actor Identification Process</w:t>
      </w:r>
    </w:p>
    <w:p>
      <w:r>
        <w:t xml:space="preserve">Actors were identified by analyzing the system boundary and applying the </w:t>
      </w:r>
      <w:r>
        <w:rPr>
          <w:b/>
        </w:rPr>
        <w:t>COMET 3-Question Validation Test</w:t>
      </w:r>
      <w:r>
        <w:t>:</w:t>
      </w:r>
    </w:p>
    <w:p>
      <w:pPr>
        <w:pStyle w:val="ListNumber"/>
      </w:pPr>
      <w:r>
        <w:t>Is the entity **external** to the system?</w:t>
      </w:r>
    </w:p>
    <w:p>
      <w:pPr>
        <w:pStyle w:val="ListNumber"/>
      </w:pPr>
      <w:r>
        <w:t>Does it interact **directly** with the system?</w:t>
      </w:r>
    </w:p>
    <w:p>
      <w:pPr>
        <w:pStyle w:val="ListNumber"/>
      </w:pPr>
      <w:r>
        <w:t>Does it represent a **role** (not an individual)?</w:t>
      </w:r>
    </w:p>
    <w:p>
      <w:r>
        <w:t>All actors below passed all three questions.</w:t>
      </w:r>
    </w:p>
    <w:p>
      <w:r>
        <w:t>__________________________________________________</w:t>
      </w:r>
    </w:p>
    <w:p>
      <w:pPr>
        <w:pStyle w:val="Heading3"/>
      </w:pPr>
      <w:r>
        <w:t>2.1.1 Actor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Actor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**ACT-01**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Human User</w:t>
            </w:r>
          </w:p>
        </w:tc>
        <w:tc>
          <w:tcPr>
            <w:tcW w:type="dxa" w:w="2160"/>
          </w:tcPr>
          <w:p>
            <w:r>
              <w:t>Traveler seeking accommodation, searches and books hostels</w:t>
            </w:r>
          </w:p>
        </w:tc>
      </w:tr>
      <w:tr>
        <w:tc>
          <w:tcPr>
            <w:tcW w:type="dxa" w:w="2160"/>
          </w:tcPr>
          <w:p>
            <w:r>
              <w:t>**ACT-02**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Human User</w:t>
            </w:r>
          </w:p>
        </w:tc>
        <w:tc>
          <w:tcPr>
            <w:tcW w:type="dxa" w:w="2160"/>
          </w:tcPr>
          <w:p>
            <w:r>
              <w:t>Hostel operator managing property listings and bookings</w:t>
            </w:r>
          </w:p>
        </w:tc>
      </w:tr>
      <w:tr>
        <w:tc>
          <w:tcPr>
            <w:tcW w:type="dxa" w:w="2160"/>
          </w:tcPr>
          <w:p>
            <w:r>
              <w:t>**ACT-03**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Human User</w:t>
            </w:r>
          </w:p>
        </w:tc>
        <w:tc>
          <w:tcPr>
            <w:tcW w:type="dxa" w:w="2160"/>
          </w:tcPr>
          <w:p>
            <w:r>
              <w:t>Platform administrator managing system-wide operations</w:t>
            </w:r>
          </w:p>
        </w:tc>
      </w:tr>
      <w:tr>
        <w:tc>
          <w:tcPr>
            <w:tcW w:type="dxa" w:w="2160"/>
          </w:tcPr>
          <w:p>
            <w:r>
              <w:t>**ACT-04**</w:t>
            </w:r>
          </w:p>
        </w:tc>
        <w:tc>
          <w:tcPr>
            <w:tcW w:type="dxa" w:w="2160"/>
          </w:tcPr>
          <w:p>
            <w:r>
              <w:t>SePay Payment Gateway</w:t>
            </w:r>
          </w:p>
        </w:tc>
        <w:tc>
          <w:tcPr>
            <w:tcW w:type="dxa" w:w="2160"/>
          </w:tcPr>
          <w:p>
            <w:r>
              <w:t>External System</w:t>
            </w:r>
          </w:p>
        </w:tc>
        <w:tc>
          <w:tcPr>
            <w:tcW w:type="dxa" w:w="2160"/>
          </w:tcPr>
          <w:p>
            <w:r>
              <w:t>Payment processor for VietQR and bank transfers</w:t>
            </w:r>
          </w:p>
        </w:tc>
      </w:tr>
      <w:tr>
        <w:tc>
          <w:tcPr>
            <w:tcW w:type="dxa" w:w="2160"/>
          </w:tcPr>
          <w:p>
            <w:r>
              <w:t>**ACT-05**</w:t>
            </w:r>
          </w:p>
        </w:tc>
        <w:tc>
          <w:tcPr>
            <w:tcW w:type="dxa" w:w="2160"/>
          </w:tcPr>
          <w:p>
            <w:r>
              <w:t>Polar Payment Gateway</w:t>
            </w:r>
          </w:p>
        </w:tc>
        <w:tc>
          <w:tcPr>
            <w:tcW w:type="dxa" w:w="2160"/>
          </w:tcPr>
          <w:p>
            <w:r>
              <w:t>External System</w:t>
            </w:r>
          </w:p>
        </w:tc>
        <w:tc>
          <w:tcPr>
            <w:tcW w:type="dxa" w:w="2160"/>
          </w:tcPr>
          <w:p>
            <w:r>
              <w:t>Payment processor for SaaS subscription payments</w:t>
            </w:r>
          </w:p>
        </w:tc>
      </w:tr>
      <w:tr>
        <w:tc>
          <w:tcPr>
            <w:tcW w:type="dxa" w:w="2160"/>
          </w:tcPr>
          <w:p>
            <w:r>
              <w:t>**ACT-06**</w:t>
            </w:r>
          </w:p>
        </w:tc>
        <w:tc>
          <w:tcPr>
            <w:tcW w:type="dxa" w:w="2160"/>
          </w:tcPr>
          <w:p>
            <w:r>
              <w:t>Email Service</w:t>
            </w:r>
          </w:p>
        </w:tc>
        <w:tc>
          <w:tcPr>
            <w:tcW w:type="dxa" w:w="2160"/>
          </w:tcPr>
          <w:p>
            <w:r>
              <w:t>External System</w:t>
            </w:r>
          </w:p>
        </w:tc>
        <w:tc>
          <w:tcPr>
            <w:tcW w:type="dxa" w:w="2160"/>
          </w:tcPr>
          <w:p>
            <w:r>
              <w:t>Transactional email service for notifications</w:t>
            </w:r>
          </w:p>
        </w:tc>
      </w:tr>
      <w:tr>
        <w:tc>
          <w:tcPr>
            <w:tcW w:type="dxa" w:w="2160"/>
          </w:tcPr>
          <w:p>
            <w:r>
              <w:t>**ACT-07**</w:t>
            </w:r>
          </w:p>
        </w:tc>
        <w:tc>
          <w:tcPr>
            <w:tcW w:type="dxa" w:w="2160"/>
          </w:tcPr>
          <w:p>
            <w:r>
              <w:t>Daily Report Scheduler</w:t>
            </w:r>
          </w:p>
        </w:tc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Automated process generating daily analytics reports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2.1.2 Actor Validation</w:t>
      </w:r>
    </w:p>
    <w:p>
      <w:pPr>
        <w:pStyle w:val="Heading4"/>
      </w:pPr>
      <w:r>
        <w:t>ACT-01: Guest</w:t>
      </w:r>
    </w:p>
    <w:p>
      <w:r/>
      <w:r>
        <w:rPr>
          <w:b/>
        </w:rPr>
        <w:t>3-Question Test: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Q1: External to system?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Guest is a user outside the system boundary</w:t>
            </w:r>
          </w:p>
        </w:tc>
      </w:tr>
      <w:tr>
        <w:tc>
          <w:tcPr>
            <w:tcW w:type="dxa" w:w="2880"/>
          </w:tcPr>
          <w:p>
            <w:r>
              <w:t>Q2: Direct interaction?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Guest interacts via web interface (browser)</w:t>
            </w:r>
          </w:p>
        </w:tc>
      </w:tr>
      <w:tr>
        <w:tc>
          <w:tcPr>
            <w:tcW w:type="dxa" w:w="2880"/>
          </w:tcPr>
          <w:p>
            <w:r>
              <w:t>Q3: Represents a role?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"Guest" is a role, not a specific individual</w:t>
            </w:r>
          </w:p>
        </w:tc>
      </w:tr>
    </w:tbl>
    <w:p>
      <w:r/>
      <w:r>
        <w:rPr>
          <w:b/>
        </w:rPr>
        <w:t>Type:</w:t>
      </w:r>
      <w:r>
        <w:t xml:space="preserve"> Human User</w:t>
      </w:r>
    </w:p>
    <w:p>
      <w:r/>
      <w:r>
        <w:rPr>
          <w:b/>
        </w:rPr>
        <w:t>Status:</w:t>
      </w:r>
      <w:r>
        <w:t xml:space="preserve"> ✅ VALID</w:t>
      </w:r>
    </w:p>
    <w:p>
      <w:r/>
      <w:r>
        <w:rPr>
          <w:b/>
        </w:rPr>
        <w:t>Description:</w:t>
      </w:r>
      <w:r>
        <w:t xml:space="preserve"> Travelers (domestic and international) seeking budget accommodation in Vietnam. Guests search for hostels, view listings, create bookings, process payments, manage reservations, submit reviews, and maintain wishlists.</w:t>
      </w:r>
    </w:p>
    <w:p>
      <w:r>
        <w:t>__________________________________________________</w:t>
      </w:r>
    </w:p>
    <w:p>
      <w:pPr>
        <w:pStyle w:val="Heading4"/>
      </w:pPr>
      <w:r>
        <w:t>ACT-02: Owner</w:t>
      </w:r>
    </w:p>
    <w:p>
      <w:r/>
      <w:r>
        <w:rPr>
          <w:b/>
        </w:rPr>
        <w:t>3-Question Test: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Q1: External to system?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Owner is a user outside the system boundary</w:t>
            </w:r>
          </w:p>
        </w:tc>
      </w:tr>
      <w:tr>
        <w:tc>
          <w:tcPr>
            <w:tcW w:type="dxa" w:w="2880"/>
          </w:tcPr>
          <w:p>
            <w:r>
              <w:t>Q2: Direct interaction?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Owner interacts via web dashboard</w:t>
            </w:r>
          </w:p>
        </w:tc>
      </w:tr>
      <w:tr>
        <w:tc>
          <w:tcPr>
            <w:tcW w:type="dxa" w:w="2880"/>
          </w:tcPr>
          <w:p>
            <w:r>
              <w:t>Q3: Represents a role?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"Owner" is a role, not a specific individual</w:t>
            </w:r>
          </w:p>
        </w:tc>
      </w:tr>
    </w:tbl>
    <w:p>
      <w:r/>
      <w:r>
        <w:rPr>
          <w:b/>
        </w:rPr>
        <w:t>Type:</w:t>
      </w:r>
      <w:r>
        <w:t xml:space="preserve"> Human User</w:t>
      </w:r>
    </w:p>
    <w:p>
      <w:r/>
      <w:r>
        <w:rPr>
          <w:b/>
        </w:rPr>
        <w:t>Status:</w:t>
      </w:r>
      <w:r>
        <w:t xml:space="preserve"> ✅ VALID</w:t>
      </w:r>
    </w:p>
    <w:p>
      <w:r/>
      <w:r>
        <w:rPr>
          <w:b/>
        </w:rPr>
        <w:t>Description:</w:t>
      </w:r>
      <w:r>
        <w:t xml:space="preserve"> Hostel operators who list and manage their properties on the platform. Owners register properties, manage listings (photos, amenities, descriptions), update pricing and availability calendar, accept/reject booking requests, check guests in/out, and view analytics.</w:t>
      </w:r>
    </w:p>
    <w:p>
      <w:r>
        <w:t>__________________________________________________</w:t>
      </w:r>
    </w:p>
    <w:p>
      <w:pPr>
        <w:pStyle w:val="Heading4"/>
      </w:pPr>
      <w:r>
        <w:t>ACT-03: Admin</w:t>
      </w:r>
    </w:p>
    <w:p>
      <w:r/>
      <w:r>
        <w:rPr>
          <w:b/>
        </w:rPr>
        <w:t>3-Question Test: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Q1: External to system?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Admin is a user outside the system boundary</w:t>
            </w:r>
          </w:p>
        </w:tc>
      </w:tr>
      <w:tr>
        <w:tc>
          <w:tcPr>
            <w:tcW w:type="dxa" w:w="2880"/>
          </w:tcPr>
          <w:p>
            <w:r>
              <w:t>Q2: Direct interaction?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Admin interacts via admin dashboard</w:t>
            </w:r>
          </w:p>
        </w:tc>
      </w:tr>
      <w:tr>
        <w:tc>
          <w:tcPr>
            <w:tcW w:type="dxa" w:w="2880"/>
          </w:tcPr>
          <w:p>
            <w:r>
              <w:t>Q3: Represents a role?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"Admin" is a role, not a specific individual</w:t>
            </w:r>
          </w:p>
        </w:tc>
      </w:tr>
    </w:tbl>
    <w:p>
      <w:r/>
      <w:r>
        <w:rPr>
          <w:b/>
        </w:rPr>
        <w:t>Type:</w:t>
      </w:r>
      <w:r>
        <w:t xml:space="preserve"> Human User</w:t>
      </w:r>
    </w:p>
    <w:p>
      <w:r/>
      <w:r>
        <w:rPr>
          <w:b/>
        </w:rPr>
        <w:t>Status:</w:t>
      </w:r>
      <w:r>
        <w:t xml:space="preserve"> ✅ VALID</w:t>
      </w:r>
    </w:p>
    <w:p>
      <w:r/>
      <w:r>
        <w:rPr>
          <w:b/>
        </w:rPr>
        <w:t>Description:</w:t>
      </w:r>
      <w:r>
        <w:t xml:space="preserve"> Platform staff responsible for system-wide operations. Admins approve/reject hostel listings, manage user accounts, configure payment settings, view system analytics, and handle disputes between guests and owners.</w:t>
      </w:r>
    </w:p>
    <w:p>
      <w:r>
        <w:t>__________________________________________________</w:t>
      </w:r>
    </w:p>
    <w:p>
      <w:pPr>
        <w:pStyle w:val="Heading4"/>
      </w:pPr>
      <w:r>
        <w:t>ACT-04: SePay Payment Gateway</w:t>
      </w:r>
    </w:p>
    <w:p>
      <w:r/>
      <w:r>
        <w:rPr>
          <w:b/>
        </w:rPr>
        <w:t>3-Question Test: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Q1: External to system?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SePay is an external third-party service</w:t>
            </w:r>
          </w:p>
        </w:tc>
      </w:tr>
      <w:tr>
        <w:tc>
          <w:tcPr>
            <w:tcW w:type="dxa" w:w="2880"/>
          </w:tcPr>
          <w:p>
            <w:r>
              <w:t>Q2: Direct interaction?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System interacts via SePay API directly</w:t>
            </w:r>
          </w:p>
        </w:tc>
      </w:tr>
      <w:tr>
        <w:tc>
          <w:tcPr>
            <w:tcW w:type="dxa" w:w="2880"/>
          </w:tcPr>
          <w:p>
            <w:r>
              <w:t>Q3: Represents a role?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"SePay Payment Gateway" is a system role</w:t>
            </w:r>
          </w:p>
        </w:tc>
      </w:tr>
    </w:tbl>
    <w:p>
      <w:r/>
      <w:r>
        <w:rPr>
          <w:b/>
        </w:rPr>
        <w:t>Type:</w:t>
      </w:r>
      <w:r>
        <w:t xml:space="preserve"> External System</w:t>
      </w:r>
    </w:p>
    <w:p>
      <w:r/>
      <w:r>
        <w:rPr>
          <w:b/>
        </w:rPr>
        <w:t>Status:</w:t>
      </w:r>
      <w:r>
        <w:t xml:space="preserve"> ✅ VALID</w:t>
      </w:r>
    </w:p>
    <w:p>
      <w:r/>
      <w:r>
        <w:rPr>
          <w:b/>
        </w:rPr>
        <w:t>Description:</w:t>
      </w:r>
      <w:r>
        <w:t xml:space="preserve"> External payment processing service for VietQR codes and bank transfer payments. The system sends payment requests to SePay and receives payment status callbacks.</w:t>
      </w:r>
    </w:p>
    <w:p>
      <w:r>
        <w:t>__________________________________________________</w:t>
      </w:r>
    </w:p>
    <w:p>
      <w:pPr>
        <w:pStyle w:val="Heading4"/>
      </w:pPr>
      <w:r>
        <w:t>ACT-05: Polar Payment Gateway</w:t>
      </w:r>
    </w:p>
    <w:p>
      <w:r/>
      <w:r>
        <w:rPr>
          <w:b/>
        </w:rPr>
        <w:t>3-Question Test: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Q1: External to system?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Polar is an external third-party service</w:t>
            </w:r>
          </w:p>
        </w:tc>
      </w:tr>
      <w:tr>
        <w:tc>
          <w:tcPr>
            <w:tcW w:type="dxa" w:w="2880"/>
          </w:tcPr>
          <w:p>
            <w:r>
              <w:t>Q2: Direct interaction?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System interacts via Polar API directly</w:t>
            </w:r>
          </w:p>
        </w:tc>
      </w:tr>
      <w:tr>
        <w:tc>
          <w:tcPr>
            <w:tcW w:type="dxa" w:w="2880"/>
          </w:tcPr>
          <w:p>
            <w:r>
              <w:t>Q3: Represents a role?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"Polar Payment Gateway" is a system role</w:t>
            </w:r>
          </w:p>
        </w:tc>
      </w:tr>
    </w:tbl>
    <w:p>
      <w:r/>
      <w:r>
        <w:rPr>
          <w:b/>
        </w:rPr>
        <w:t>Type:</w:t>
      </w:r>
      <w:r>
        <w:t xml:space="preserve"> External System</w:t>
      </w:r>
    </w:p>
    <w:p>
      <w:r/>
      <w:r>
        <w:rPr>
          <w:b/>
        </w:rPr>
        <w:t>Status:</w:t>
      </w:r>
      <w:r>
        <w:t xml:space="preserve"> ✅ VALID</w:t>
      </w:r>
    </w:p>
    <w:p>
      <w:r/>
      <w:r>
        <w:rPr>
          <w:b/>
        </w:rPr>
        <w:t>Description:</w:t>
      </w:r>
      <w:r>
        <w:t xml:space="preserve"> External payment processing service for SaaS subscription payments (for owner subscriptions). The system sends subscription billing requests to Polar and receives payment status.</w:t>
      </w:r>
    </w:p>
    <w:p>
      <w:r>
        <w:t>__________________________________________________</w:t>
      </w:r>
    </w:p>
    <w:p>
      <w:pPr>
        <w:pStyle w:val="Heading4"/>
      </w:pPr>
      <w:r>
        <w:t>ACT-06: Email Service</w:t>
      </w:r>
    </w:p>
    <w:p>
      <w:r/>
      <w:r>
        <w:rPr>
          <w:b/>
        </w:rPr>
        <w:t>3-Question Test: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Q1: External to system?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Email service is an external third-party service</w:t>
            </w:r>
          </w:p>
        </w:tc>
      </w:tr>
      <w:tr>
        <w:tc>
          <w:tcPr>
            <w:tcW w:type="dxa" w:w="2880"/>
          </w:tcPr>
          <w:p>
            <w:r>
              <w:t>Q2: Direct interaction?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System interacts via email API directly</w:t>
            </w:r>
          </w:p>
        </w:tc>
      </w:tr>
      <w:tr>
        <w:tc>
          <w:tcPr>
            <w:tcW w:type="dxa" w:w="2880"/>
          </w:tcPr>
          <w:p>
            <w:r>
              <w:t>Q3: Represents a role?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"Email Service" is a system role</w:t>
            </w:r>
          </w:p>
        </w:tc>
      </w:tr>
    </w:tbl>
    <w:p>
      <w:r/>
      <w:r>
        <w:rPr>
          <w:b/>
        </w:rPr>
        <w:t>Type:</w:t>
      </w:r>
      <w:r>
        <w:t xml:space="preserve"> External System</w:t>
      </w:r>
    </w:p>
    <w:p>
      <w:r/>
      <w:r>
        <w:rPr>
          <w:b/>
        </w:rPr>
        <w:t>Status:</w:t>
      </w:r>
      <w:r>
        <w:t xml:space="preserve"> ✅ VALID</w:t>
      </w:r>
    </w:p>
    <w:p>
      <w:r/>
      <w:r>
        <w:rPr>
          <w:b/>
        </w:rPr>
        <w:t>Description:</w:t>
      </w:r>
      <w:r>
        <w:t xml:space="preserve"> External transactional email service provider. The system sends booking confirmations, payment receipts, notifications, and promotional emails through this service.</w:t>
      </w:r>
    </w:p>
    <w:p>
      <w:r>
        <w:t>__________________________________________________</w:t>
      </w:r>
    </w:p>
    <w:p>
      <w:pPr>
        <w:pStyle w:val="Heading4"/>
      </w:pPr>
      <w:r>
        <w:t>ACT-07: Daily Report Scheduler</w:t>
      </w:r>
    </w:p>
    <w:p>
      <w:r/>
      <w:r>
        <w:rPr>
          <w:b/>
        </w:rPr>
        <w:t>3-Question Test: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Q1: External to system?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Timer is external to business logic</w:t>
            </w:r>
          </w:p>
        </w:tc>
      </w:tr>
      <w:tr>
        <w:tc>
          <w:tcPr>
            <w:tcW w:type="dxa" w:w="2880"/>
          </w:tcPr>
          <w:p>
            <w:r>
              <w:t>Q2: Direct interaction?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Timer triggers system action directly</w:t>
            </w:r>
          </w:p>
        </w:tc>
      </w:tr>
      <w:tr>
        <w:tc>
          <w:tcPr>
            <w:tcW w:type="dxa" w:w="2880"/>
          </w:tcPr>
          <w:p>
            <w:r>
              <w:t>Q3: Represents a role?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t>"Scheduler" is a system role</w:t>
            </w:r>
          </w:p>
        </w:tc>
      </w:tr>
    </w:tbl>
    <w:p>
      <w:r/>
      <w:r>
        <w:rPr>
          <w:b/>
        </w:rPr>
        <w:t>Type:</w:t>
      </w:r>
      <w:r>
        <w:t xml:space="preserve"> Timer/Scheduler</w:t>
      </w:r>
    </w:p>
    <w:p>
      <w:r/>
      <w:r>
        <w:rPr>
          <w:b/>
        </w:rPr>
        <w:t>Status:</w:t>
      </w:r>
      <w:r>
        <w:t xml:space="preserve"> ✅ VALID</w:t>
      </w:r>
    </w:p>
    <w:p>
      <w:r/>
      <w:r>
        <w:rPr>
          <w:b/>
        </w:rPr>
        <w:t>Description:</w:t>
      </w:r>
      <w:r>
        <w:t xml:space="preserve"> Automated timer that triggers daily report generation. At scheduled times (e.g., midnight), it initiates the process to compile daily booking, revenue, and occupancy reports for owners and admins.</w:t>
      </w:r>
    </w:p>
    <w:p>
      <w:r>
        <w:t>__________________________________________________</w:t>
      </w:r>
    </w:p>
    <w:p>
      <w:pPr>
        <w:pStyle w:val="Heading3"/>
      </w:pPr>
      <w:r>
        <w:t>2.1.3 Rejected Entities</w:t>
      </w:r>
    </w:p>
    <w:p>
      <w:r>
        <w:t xml:space="preserve">The following entities were </w:t>
      </w:r>
      <w:r>
        <w:rPr>
          <w:b/>
        </w:rPr>
        <w:t>REJECTED</w:t>
      </w:r>
      <w:r>
        <w:t xml:space="preserve"> as actors: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Rejection Reason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Failed</w:t>
            </w:r>
          </w:p>
        </w:tc>
      </w:tr>
      <w:tr>
        <w:tc>
          <w:tcPr>
            <w:tcW w:type="dxa" w:w="2880"/>
          </w:tcPr>
          <w:p>
            <w:r>
              <w:t>**MySQL Database**</w:t>
            </w:r>
          </w:p>
        </w:tc>
        <w:tc>
          <w:tcPr>
            <w:tcW w:type="dxa" w:w="2880"/>
          </w:tcPr>
          <w:p>
            <w:r>
              <w:t>Internal component</w:t>
            </w:r>
          </w:p>
        </w:tc>
        <w:tc>
          <w:tcPr>
            <w:tcW w:type="dxa" w:w="2880"/>
          </w:tcPr>
          <w:p>
            <w:r>
              <w:t>Q1: Not external to system</w:t>
            </w:r>
          </w:p>
        </w:tc>
      </w:tr>
      <w:tr>
        <w:tc>
          <w:tcPr>
            <w:tcW w:type="dxa" w:w="2880"/>
          </w:tcPr>
          <w:p>
            <w:r>
              <w:t>**Elasticsearch**</w:t>
            </w:r>
          </w:p>
        </w:tc>
        <w:tc>
          <w:tcPr>
            <w:tcW w:type="dxa" w:w="2880"/>
          </w:tcPr>
          <w:p>
            <w:r>
              <w:t>Internal component</w:t>
            </w:r>
          </w:p>
        </w:tc>
        <w:tc>
          <w:tcPr>
            <w:tcW w:type="dxa" w:w="2880"/>
          </w:tcPr>
          <w:p>
            <w:r>
              <w:t>Q1: Not external to system</w:t>
            </w:r>
          </w:p>
        </w:tc>
      </w:tr>
      <w:tr>
        <w:tc>
          <w:tcPr>
            <w:tcW w:type="dxa" w:w="2880"/>
          </w:tcPr>
          <w:p>
            <w:r>
              <w:t>**Redis Cache**</w:t>
            </w:r>
          </w:p>
        </w:tc>
        <w:tc>
          <w:tcPr>
            <w:tcW w:type="dxa" w:w="2880"/>
          </w:tcPr>
          <w:p>
            <w:r>
              <w:t>Internal component</w:t>
            </w:r>
          </w:p>
        </w:tc>
        <w:tc>
          <w:tcPr>
            <w:tcW w:type="dxa" w:w="2880"/>
          </w:tcPr>
          <w:p>
            <w:r>
              <w:t>Q1: Not external to system</w:t>
            </w:r>
          </w:p>
        </w:tc>
      </w:tr>
      <w:tr>
        <w:tc>
          <w:tcPr>
            <w:tcW w:type="dxa" w:w="2880"/>
          </w:tcPr>
          <w:p>
            <w:r>
              <w:t>**BookingRepository**</w:t>
            </w:r>
          </w:p>
        </w:tc>
        <w:tc>
          <w:tcPr>
            <w:tcW w:type="dxa" w:w="2880"/>
          </w:tcPr>
          <w:p>
            <w:r>
              <w:t>Internal module</w:t>
            </w:r>
          </w:p>
        </w:tc>
        <w:tc>
          <w:tcPr>
            <w:tcW w:type="dxa" w:w="2880"/>
          </w:tcPr>
          <w:p>
            <w:r>
              <w:t>Q1: Not external to system</w:t>
            </w:r>
          </w:p>
        </w:tc>
      </w:tr>
      <w:tr>
        <w:tc>
          <w:tcPr>
            <w:tcW w:type="dxa" w:w="2880"/>
          </w:tcPr>
          <w:p>
            <w:r>
              <w:t>**Guest (on phone to Owner)**</w:t>
            </w:r>
          </w:p>
        </w:tc>
        <w:tc>
          <w:tcPr>
            <w:tcW w:type="dxa" w:w="2880"/>
          </w:tcPr>
          <w:p>
            <w:r>
              <w:t>Indirect interaction</w:t>
            </w:r>
          </w:p>
        </w:tc>
        <w:tc>
          <w:tcPr>
            <w:tcW w:type="dxa" w:w="2880"/>
          </w:tcPr>
          <w:p>
            <w:r>
              <w:t>Q2: Owner inputs to system, not guest</w:t>
            </w:r>
          </w:p>
        </w:tc>
      </w:tr>
      <w:tr>
        <w:tc>
          <w:tcPr>
            <w:tcW w:type="dxa" w:w="2880"/>
          </w:tcPr>
          <w:p>
            <w:r>
              <w:t>**"Nguyen Van A"**</w:t>
            </w:r>
          </w:p>
        </w:tc>
        <w:tc>
          <w:tcPr>
            <w:tcW w:type="dxa" w:w="2880"/>
          </w:tcPr>
          <w:p>
            <w:r>
              <w:t>Specific individual</w:t>
            </w:r>
          </w:p>
        </w:tc>
        <w:tc>
          <w:tcPr>
            <w:tcW w:type="dxa" w:w="2880"/>
          </w:tcPr>
          <w:p>
            <w:r>
              <w:t>Q3: Use role "Guest" or "Owner" instead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2.1.4 Actor Summary</w:t>
      </w:r>
    </w:p>
    <w:p>
      <w:r/>
      <w:r>
        <w:rPr>
          <w:b/>
        </w:rPr>
        <w:t>Total Valid Actors:</w:t>
      </w:r>
      <w:r>
        <w:t xml:space="preserve">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Actors</w:t>
            </w:r>
          </w:p>
        </w:tc>
      </w:tr>
      <w:tr>
        <w:tc>
          <w:tcPr>
            <w:tcW w:type="dxa" w:w="2880"/>
          </w:tcPr>
          <w:p>
            <w:r>
              <w:t>Human User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Guest, Owner, Admin</w:t>
            </w:r>
          </w:p>
        </w:tc>
      </w:tr>
      <w:tr>
        <w:tc>
          <w:tcPr>
            <w:tcW w:type="dxa" w:w="2880"/>
          </w:tcPr>
          <w:p>
            <w:r>
              <w:t>External System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SePay, Polar, Email Service</w:t>
            </w:r>
          </w:p>
        </w:tc>
      </w:tr>
      <w:tr>
        <w:tc>
          <w:tcPr>
            <w:tcW w:type="dxa" w:w="2880"/>
          </w:tcPr>
          <w:p>
            <w:r>
              <w:t>Timer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Daily Report Scheduler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2.2 Use Cases</w:t>
      </w:r>
    </w:p>
    <w:p>
      <w:pPr>
        <w:pStyle w:val="Heading3"/>
      </w:pPr>
      <w:r>
        <w:t>2.2.1 Use Case Validation Process</w:t>
      </w:r>
    </w:p>
    <w:p>
      <w:r>
        <w:t xml:space="preserve">Use cases were validated using the </w:t>
      </w:r>
      <w:r>
        <w:rPr>
          <w:b/>
        </w:rPr>
        <w:t>COMET 4-Acceptance Criteria Test</w:t>
      </w:r>
      <w:r>
        <w:t>:</w:t>
      </w:r>
    </w:p>
    <w:p>
      <w:pPr>
        <w:pStyle w:val="ListNumber"/>
      </w:pPr>
      <w:r>
        <w:t>**Delivers Useful Result?** - Complete value to primary actor</w:t>
      </w:r>
    </w:p>
    <w:p>
      <w:pPr>
        <w:pStyle w:val="ListNumber"/>
      </w:pPr>
      <w:r>
        <w:t>**Avoids Functional Decomposition?** - Complete sequence, not fragment</w:t>
      </w:r>
    </w:p>
    <w:p>
      <w:pPr>
        <w:pStyle w:val="ListNumber"/>
      </w:pPr>
      <w:r>
        <w:t>**Maintains Black Box View?** - WHAT system does, never HOW</w:t>
      </w:r>
    </w:p>
    <w:p>
      <w:pPr>
        <w:pStyle w:val="ListNumber"/>
      </w:pPr>
      <w:r>
        <w:t>**Actors Identified?** - Primary and secondary actors specified</w:t>
      </w:r>
    </w:p>
    <w:p>
      <w:r>
        <w:t>All 17 use cases below passed all four criteria.</w:t>
      </w:r>
    </w:p>
    <w:p>
      <w:r>
        <w:t>__________________________________________________</w:t>
      </w:r>
    </w:p>
    <w:p>
      <w:pPr>
        <w:pStyle w:val="Heading3"/>
      </w:pPr>
      <w:r>
        <w:t>2.2.2 Overall Use Case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3"/>
      </w:pPr>
      <w:r>
        <w:t>2.2.3 Guest Use Case Package</w:t>
      </w:r>
    </w:p>
    <w:p>
      <w:pPr>
        <w:jc w:val="center"/>
      </w:pPr>
      <w:r>
        <w:rPr>
          <w:i/>
        </w:rPr>
        <w:t>[Mermaid Diagram]</w:t>
      </w:r>
    </w:p>
    <w:p>
      <w:r/>
      <w:r>
        <w:rPr>
          <w:b/>
        </w:rPr>
        <w:t>Guest Use Case Relationships:</w:t>
      </w:r>
      <w:r/>
    </w:p>
    <w:p>
      <w:pPr>
        <w:pStyle w:val="ListBullet"/>
      </w:pPr>
      <w:r>
        <w:t>**UC-G01** must complete before **UC-G02** (view specific listing)</w:t>
      </w:r>
    </w:p>
    <w:p>
      <w:pPr>
        <w:pStyle w:val="ListBullet"/>
      </w:pPr>
      <w:r>
        <w:t>**UC-G02** must complete before **UC-G03** (book from listing)</w:t>
      </w:r>
    </w:p>
    <w:p>
      <w:pPr>
        <w:pStyle w:val="ListBullet"/>
      </w:pPr>
      <w:r>
        <w:t>**UC-G03** must complete before **UC-G04** (pay for booking)</w:t>
      </w:r>
    </w:p>
    <w:p>
      <w:pPr>
        <w:pStyle w:val="ListBullet"/>
      </w:pPr>
      <w:r>
        <w:t>**UC-G04** must complete before **UC-G05** (manage confirmed booking)</w:t>
      </w:r>
    </w:p>
    <w:p>
      <w:pPr>
        <w:pStyle w:val="ListBullet"/>
      </w:pPr>
      <w:r>
        <w:t>**UC-G05** must complete before **UC-G06** (review completed stay)</w:t>
      </w:r>
    </w:p>
    <w:p>
      <w:pPr>
        <w:pStyle w:val="ListBullet"/>
      </w:pPr>
      <w:r>
        <w:t>**UC-G07** is independent (can add to wishlist anytime)</w:t>
      </w:r>
    </w:p>
    <w:p>
      <w:r/>
      <w:r>
        <w:rPr>
          <w:b/>
        </w:rPr>
        <w:t>Secondary Actor Participation:</w:t>
      </w:r>
      <w:r/>
    </w:p>
    <w:p>
      <w:pPr>
        <w:pStyle w:val="ListBullet"/>
      </w:pPr>
      <w:r>
        <w:t>**ACT-04 (SePay)**: Participates in UC-G04 (Process Payment)</w:t>
      </w:r>
    </w:p>
    <w:p>
      <w:r>
        <w:t>__________________________________________________</w:t>
      </w:r>
    </w:p>
    <w:p>
      <w:pPr>
        <w:pStyle w:val="Heading3"/>
      </w:pPr>
      <w:r>
        <w:t>2.2.4 Owner Use Case Package</w:t>
      </w:r>
    </w:p>
    <w:p>
      <w:pPr>
        <w:jc w:val="center"/>
      </w:pPr>
      <w:r>
        <w:rPr>
          <w:i/>
        </w:rPr>
        <w:t>[Mermaid Diagram]</w:t>
      </w:r>
    </w:p>
    <w:p>
      <w:r/>
      <w:r>
        <w:rPr>
          <w:b/>
        </w:rPr>
        <w:t>Owner Use Case Relationships:</w:t>
      </w:r>
      <w:r/>
    </w:p>
    <w:p>
      <w:pPr>
        <w:pStyle w:val="ListBullet"/>
      </w:pPr>
      <w:r>
        <w:t>**UC-O01** must complete before **UC-O02** (register property before listing)</w:t>
      </w:r>
    </w:p>
    <w:p>
      <w:pPr>
        <w:pStyle w:val="ListBullet"/>
      </w:pPr>
      <w:r>
        <w:t>**UC-O02** must complete before **UC-O03** (listing required for calendar)</w:t>
      </w:r>
    </w:p>
    <w:p>
      <w:pPr>
        <w:pStyle w:val="ListBullet"/>
      </w:pPr>
      <w:r>
        <w:t>**UC-O02** must complete before **UC-O04** (listing required for bookings)</w:t>
      </w:r>
    </w:p>
    <w:p>
      <w:pPr>
        <w:pStyle w:val="ListBullet"/>
      </w:pPr>
      <w:r>
        <w:t>**UC-O02** must complete before **UC-O05** (listing required for analytics)</w:t>
      </w:r>
    </w:p>
    <w:p>
      <w:r/>
      <w:r>
        <w:rPr>
          <w:b/>
        </w:rPr>
        <w:t>Secondary Actor Participation:</w:t>
      </w:r>
      <w:r/>
    </w:p>
    <w:p>
      <w:pPr>
        <w:pStyle w:val="ListBullet"/>
      </w:pPr>
      <w:r>
        <w:t>**ACT-01 (Guest)**: Guest bookings trigger UC-O04 activities</w:t>
      </w:r>
    </w:p>
    <w:p>
      <w:r>
        <w:t>__________________________________________________</w:t>
      </w:r>
    </w:p>
    <w:p>
      <w:pPr>
        <w:pStyle w:val="Heading3"/>
      </w:pPr>
      <w:r>
        <w:t>2.2.5 Admin Use Case Package</w:t>
      </w:r>
    </w:p>
    <w:p>
      <w:pPr>
        <w:jc w:val="center"/>
      </w:pPr>
      <w:r>
        <w:rPr>
          <w:i/>
        </w:rPr>
        <w:t>[Mermaid Diagram]</w:t>
      </w:r>
    </w:p>
    <w:p>
      <w:r/>
      <w:r>
        <w:rPr>
          <w:b/>
        </w:rPr>
        <w:t>Admin Use Case Relationships:</w:t>
      </w:r>
      <w:r/>
    </w:p>
    <w:p>
      <w:pPr>
        <w:pStyle w:val="ListBullet"/>
      </w:pPr>
      <w:r>
        <w:t>All admin use cases are **independent** of each other</w:t>
      </w:r>
    </w:p>
    <w:p>
      <w:pPr>
        <w:pStyle w:val="ListBullet"/>
      </w:pPr>
      <w:r>
        <w:t>**UC-O01** (Register Property) triggers **UC-A01** (Approve Listings)</w:t>
      </w:r>
    </w:p>
    <w:p>
      <w:r/>
      <w:r>
        <w:rPr>
          <w:b/>
        </w:rPr>
        <w:t>Secondary Actor Participation:</w:t>
      </w:r>
      <w:r/>
    </w:p>
    <w:p>
      <w:pPr>
        <w:pStyle w:val="ListBullet"/>
      </w:pPr>
      <w:r>
        <w:t>**ACT-05 (Polar)**: Participates in UC-A03 (Configure Payments)</w:t>
      </w:r>
    </w:p>
    <w:p>
      <w:r>
        <w:t>__________________________________________________</w:t>
      </w:r>
    </w:p>
    <w:p>
      <w:pPr>
        <w:pStyle w:val="Heading3"/>
      </w:pPr>
      <w:r>
        <w:t>2.2.6 Use Case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Actor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Complexity</w:t>
            </w:r>
          </w:p>
        </w:tc>
      </w:tr>
      <w:tr>
        <w:tc>
          <w:tcPr>
            <w:tcW w:type="dxa" w:w="2880"/>
          </w:tcPr>
          <w:p>
            <w:r>
              <w:t>Guest (ACT-01)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High (payment, real-time updates)</w:t>
            </w:r>
          </w:p>
        </w:tc>
      </w:tr>
      <w:tr>
        <w:tc>
          <w:tcPr>
            <w:tcW w:type="dxa" w:w="2880"/>
          </w:tcPr>
          <w:p>
            <w:r>
              <w:t>Owner (ACT-02)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Medium (CRUD, analytics)</w:t>
            </w:r>
          </w:p>
        </w:tc>
      </w:tr>
      <w:tr>
        <w:tc>
          <w:tcPr>
            <w:tcW w:type="dxa" w:w="2880"/>
          </w:tcPr>
          <w:p>
            <w:r>
              <w:t>Admin (ACT-03)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Medium (management, config)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**17**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2.3 Use Case Descriptions</w:t>
      </w:r>
    </w:p>
    <w:p>
      <w:pPr>
        <w:pStyle w:val="Heading3"/>
      </w:pPr>
      <w:r>
        <w:t>2.3.1 Use Case List (Brief)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Secondary 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1728"/>
          </w:tcPr>
          <w:p>
            <w:r>
              <w:t>**UC-G01**</w:t>
            </w:r>
          </w:p>
        </w:tc>
        <w:tc>
          <w:tcPr>
            <w:tcW w:type="dxa" w:w="1728"/>
          </w:tcPr>
          <w:p>
            <w:r>
              <w:t>Search Hostels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Search available hostels with filters</w:t>
            </w:r>
          </w:p>
        </w:tc>
      </w:tr>
      <w:tr>
        <w:tc>
          <w:tcPr>
            <w:tcW w:type="dxa" w:w="1728"/>
          </w:tcPr>
          <w:p>
            <w:r>
              <w:t>**UC-G02**</w:t>
            </w:r>
          </w:p>
        </w:tc>
        <w:tc>
          <w:tcPr>
            <w:tcW w:type="dxa" w:w="1728"/>
          </w:tcPr>
          <w:p>
            <w:r>
              <w:t>View Listing Details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View comprehensive listing information</w:t>
            </w:r>
          </w:p>
        </w:tc>
      </w:tr>
      <w:tr>
        <w:tc>
          <w:tcPr>
            <w:tcW w:type="dxa" w:w="1728"/>
          </w:tcPr>
          <w:p>
            <w:r>
              <w:t>**UC-G03**</w:t>
            </w:r>
          </w:p>
        </w:tc>
        <w:tc>
          <w:tcPr>
            <w:tcW w:type="dxa" w:w="1728"/>
          </w:tcPr>
          <w:p>
            <w:r>
              <w:t>Create Booking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Initiate booking with availability validation</w:t>
            </w:r>
          </w:p>
        </w:tc>
      </w:tr>
      <w:tr>
        <w:tc>
          <w:tcPr>
            <w:tcW w:type="dxa" w:w="1728"/>
          </w:tcPr>
          <w:p>
            <w:r>
              <w:t>**UC-G04**</w:t>
            </w:r>
          </w:p>
        </w:tc>
        <w:tc>
          <w:tcPr>
            <w:tcW w:type="dxa" w:w="1728"/>
          </w:tcPr>
          <w:p>
            <w:r>
              <w:t>Process Payment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SePay</w:t>
            </w:r>
          </w:p>
        </w:tc>
        <w:tc>
          <w:tcPr>
            <w:tcW w:type="dxa" w:w="1728"/>
          </w:tcPr>
          <w:p>
            <w:r>
              <w:t>Complete payment via gateway</w:t>
            </w:r>
          </w:p>
        </w:tc>
      </w:tr>
      <w:tr>
        <w:tc>
          <w:tcPr>
            <w:tcW w:type="dxa" w:w="1728"/>
          </w:tcPr>
          <w:p>
            <w:r>
              <w:t>**UC-G05**</w:t>
            </w:r>
          </w:p>
        </w:tc>
        <w:tc>
          <w:tcPr>
            <w:tcW w:type="dxa" w:w="1728"/>
          </w:tcPr>
          <w:p>
            <w:r>
              <w:t>Manage Bookings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View, modify, cancel bookings</w:t>
            </w:r>
          </w:p>
        </w:tc>
      </w:tr>
      <w:tr>
        <w:tc>
          <w:tcPr>
            <w:tcW w:type="dxa" w:w="1728"/>
          </w:tcPr>
          <w:p>
            <w:r>
              <w:t>**UC-G06**</w:t>
            </w:r>
          </w:p>
        </w:tc>
        <w:tc>
          <w:tcPr>
            <w:tcW w:type="dxa" w:w="1728"/>
          </w:tcPr>
          <w:p>
            <w:r>
              <w:t>Submit Review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Submit rating and review for completed stay</w:t>
            </w:r>
          </w:p>
        </w:tc>
      </w:tr>
      <w:tr>
        <w:tc>
          <w:tcPr>
            <w:tcW w:type="dxa" w:w="1728"/>
          </w:tcPr>
          <w:p>
            <w:r>
              <w:t>**UC-G07**</w:t>
            </w:r>
          </w:p>
        </w:tc>
        <w:tc>
          <w:tcPr>
            <w:tcW w:type="dxa" w:w="1728"/>
          </w:tcPr>
          <w:p>
            <w:r>
              <w:t>Manage Wishlist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Save listings for later</w:t>
            </w:r>
          </w:p>
        </w:tc>
      </w:tr>
      <w:tr>
        <w:tc>
          <w:tcPr>
            <w:tcW w:type="dxa" w:w="1728"/>
          </w:tcPr>
          <w:p>
            <w:r>
              <w:t>**UC-O01**</w:t>
            </w:r>
          </w:p>
        </w:tc>
        <w:tc>
          <w:tcPr>
            <w:tcW w:type="dxa" w:w="1728"/>
          </w:tcPr>
          <w:p>
            <w:r>
              <w:t>Register Property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Register new hostel property</w:t>
            </w:r>
          </w:p>
        </w:tc>
      </w:tr>
      <w:tr>
        <w:tc>
          <w:tcPr>
            <w:tcW w:type="dxa" w:w="1728"/>
          </w:tcPr>
          <w:p>
            <w:r>
              <w:t>**UC-O02**</w:t>
            </w:r>
          </w:p>
        </w:tc>
        <w:tc>
          <w:tcPr>
            <w:tcW w:type="dxa" w:w="1728"/>
          </w:tcPr>
          <w:p>
            <w:r>
              <w:t>Manage Listings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Create, update, deactivate listings</w:t>
            </w:r>
          </w:p>
        </w:tc>
      </w:tr>
      <w:tr>
        <w:tc>
          <w:tcPr>
            <w:tcW w:type="dxa" w:w="1728"/>
          </w:tcPr>
          <w:p>
            <w:r>
              <w:t>**UC-O03**</w:t>
            </w:r>
          </w:p>
        </w:tc>
        <w:tc>
          <w:tcPr>
            <w:tcW w:type="dxa" w:w="1728"/>
          </w:tcPr>
          <w:p>
            <w:r>
              <w:t>Update Calendar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Manage availability and pricing</w:t>
            </w:r>
          </w:p>
        </w:tc>
      </w:tr>
      <w:tr>
        <w:tc>
          <w:tcPr>
            <w:tcW w:type="dxa" w:w="1728"/>
          </w:tcPr>
          <w:p>
            <w:r>
              <w:t>**UC-O04**</w:t>
            </w:r>
          </w:p>
        </w:tc>
        <w:tc>
          <w:tcPr>
            <w:tcW w:type="dxa" w:w="1728"/>
          </w:tcPr>
          <w:p>
            <w:r>
              <w:t>Manage Bookings (Owner)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Guest</w:t>
            </w:r>
          </w:p>
        </w:tc>
        <w:tc>
          <w:tcPr>
            <w:tcW w:type="dxa" w:w="1728"/>
          </w:tcPr>
          <w:p>
            <w:r>
              <w:t>View and manage incoming bookings</w:t>
            </w:r>
          </w:p>
        </w:tc>
      </w:tr>
      <w:tr>
        <w:tc>
          <w:tcPr>
            <w:tcW w:type="dxa" w:w="1728"/>
          </w:tcPr>
          <w:p>
            <w:r>
              <w:t>**UC-O05**</w:t>
            </w:r>
          </w:p>
        </w:tc>
        <w:tc>
          <w:tcPr>
            <w:tcW w:type="dxa" w:w="1728"/>
          </w:tcPr>
          <w:p>
            <w:r>
              <w:t>View Analytics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Access performance dashboard</w:t>
            </w:r>
          </w:p>
        </w:tc>
      </w:tr>
      <w:tr>
        <w:tc>
          <w:tcPr>
            <w:tcW w:type="dxa" w:w="1728"/>
          </w:tcPr>
          <w:p>
            <w:r>
              <w:t>**UC-A01**</w:t>
            </w:r>
          </w:p>
        </w:tc>
        <w:tc>
          <w:tcPr>
            <w:tcW w:type="dxa" w:w="1728"/>
          </w:tcPr>
          <w:p>
            <w:r>
              <w:t>Approve Listings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Review and approve property/listing submissions</w:t>
            </w:r>
          </w:p>
        </w:tc>
      </w:tr>
      <w:tr>
        <w:tc>
          <w:tcPr>
            <w:tcW w:type="dxa" w:w="1728"/>
          </w:tcPr>
          <w:p>
            <w:r>
              <w:t>**UC-A02**</w:t>
            </w:r>
          </w:p>
        </w:tc>
        <w:tc>
          <w:tcPr>
            <w:tcW w:type="dxa" w:w="1728"/>
          </w:tcPr>
          <w:p>
            <w:r>
              <w:t>Manage Users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View, suspend, ban, verify users</w:t>
            </w:r>
          </w:p>
        </w:tc>
      </w:tr>
      <w:tr>
        <w:tc>
          <w:tcPr>
            <w:tcW w:type="dxa" w:w="1728"/>
          </w:tcPr>
          <w:p>
            <w:r>
              <w:t>**UC-A03**</w:t>
            </w:r>
          </w:p>
        </w:tc>
        <w:tc>
          <w:tcPr>
            <w:tcW w:type="dxa" w:w="1728"/>
          </w:tcPr>
          <w:p>
            <w:r>
              <w:t>Configure Payments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Polar</w:t>
            </w:r>
          </w:p>
        </w:tc>
        <w:tc>
          <w:tcPr>
            <w:tcW w:type="dxa" w:w="1728"/>
          </w:tcPr>
          <w:p>
            <w:r>
              <w:t>Configure payment gateway settings</w:t>
            </w:r>
          </w:p>
        </w:tc>
      </w:tr>
      <w:tr>
        <w:tc>
          <w:tcPr>
            <w:tcW w:type="dxa" w:w="1728"/>
          </w:tcPr>
          <w:p>
            <w:r>
              <w:t>**UC-A04**</w:t>
            </w:r>
          </w:p>
        </w:tc>
        <w:tc>
          <w:tcPr>
            <w:tcW w:type="dxa" w:w="1728"/>
          </w:tcPr>
          <w:p>
            <w:r>
              <w:t>View System Analytics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Access platform-wide analytics</w:t>
            </w:r>
          </w:p>
        </w:tc>
      </w:tr>
      <w:tr>
        <w:tc>
          <w:tcPr>
            <w:tcW w:type="dxa" w:w="1728"/>
          </w:tcPr>
          <w:p>
            <w:r>
              <w:t>**UC-A05**</w:t>
            </w:r>
          </w:p>
        </w:tc>
        <w:tc>
          <w:tcPr>
            <w:tcW w:type="dxa" w:w="1728"/>
          </w:tcPr>
          <w:p>
            <w:r>
              <w:t>Handle Disputes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Guest, Owner</w:t>
            </w:r>
          </w:p>
        </w:tc>
        <w:tc>
          <w:tcPr>
            <w:tcW w:type="dxa" w:w="1728"/>
          </w:tcPr>
          <w:p>
            <w:r>
              <w:t>Resolve disputes and process refunds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2.3.2 Use Case Validation Results</w:t>
      </w:r>
    </w:p>
    <w:p>
      <w:r>
        <w:t>All 17 use cases were validated against the COMET 4-Acceptance Criteria:</w:t>
      </w:r>
    </w:p>
    <w:p>
      <w:r/>
      <w:r>
        <w:rPr>
          <w:b/>
        </w:rPr>
        <w:t>Validation Summary:</w:t>
      </w:r>
      <w:r/>
    </w:p>
    <w:p>
      <w:pPr>
        <w:pStyle w:val="ListBullet"/>
      </w:pPr>
      <w:r>
        <w:t>✅ **Criterion 1 (Useful Result)**: All 17 use cases deliver complete value</w:t>
      </w:r>
    </w:p>
    <w:p>
      <w:pPr>
        <w:pStyle w:val="ListBullet"/>
      </w:pPr>
      <w:r>
        <w:t>✅ **Criterion 2 (No Decomposition)**: All are complete sequences, not fragments</w:t>
      </w:r>
    </w:p>
    <w:p>
      <w:pPr>
        <w:pStyle w:val="ListBullet"/>
      </w:pPr>
      <w:r>
        <w:t>⚠️ **Criterion 3 (Black Box)**: Some use cases mention internal components (MySQL, Redis, Elasticsearch) - requires refinement in detailed specifications</w:t>
      </w:r>
    </w:p>
    <w:p>
      <w:pPr>
        <w:pStyle w:val="ListBullet"/>
      </w:pPr>
      <w:r>
        <w:t>✅ **Criterion 4 (Actors Identified)**: All have primary and secondary actors specified</w:t>
      </w:r>
    </w:p>
    <w:p>
      <w:r/>
      <w:r>
        <w:rPr>
          <w:b/>
        </w:rPr>
        <w:t>Action Required:</w:t>
      </w:r>
      <w:r/>
    </w:p>
    <w:p>
      <w:pPr>
        <w:pStyle w:val="ListBullet"/>
      </w:pPr>
      <w:r>
        <w:t>Use case specifications (Step 4) must remove internal component references and use black box language</w:t>
      </w:r>
    </w:p>
    <w:p>
      <w:pPr>
        <w:pStyle w:val="ListBullet"/>
      </w:pPr>
      <w:r>
        <w:t>Replace "System queries MySQL" with "System retrieves data"</w:t>
      </w:r>
    </w:p>
    <w:p>
      <w:pPr>
        <w:pStyle w:val="ListBullet"/>
      </w:pPr>
      <w:r>
        <w:t>Replace "Redis distributed lock" with "System reserves availability"</w:t>
      </w:r>
    </w:p>
    <w:p>
      <w:pPr>
        <w:pStyle w:val="ListBullet"/>
      </w:pPr>
      <w:r>
        <w:t>Replace "Elasticsearch" with "System search service"</w:t>
      </w:r>
    </w:p>
    <w:p>
      <w:r>
        <w:t>__________________________________________________</w:t>
      </w:r>
    </w:p>
    <w:p>
      <w:pPr>
        <w:pStyle w:val="Heading3"/>
      </w:pPr>
      <w:r>
        <w:t>2.3.3 Detailed Specifications Location</w:t>
      </w:r>
    </w:p>
    <w:p>
      <w:r>
        <w:t>Complete use case specifications with full 10-section tables are maintained in:</w:t>
      </w:r>
    </w:p>
    <w:p>
      <w:r/>
      <w:r>
        <w:rPr>
          <w:b/>
        </w:rPr>
        <w:t>`/docs/use-cases/use-case-descriptions.md`</w:t>
      </w:r>
      <w:r/>
    </w:p>
    <w:p>
      <w:r>
        <w:t>Each use case specification includes:</w:t>
      </w:r>
    </w:p>
    <w:p>
      <w:pPr>
        <w:pStyle w:val="ListNumber"/>
      </w:pPr>
      <w:r>
        <w:t>Use Case Name</w:t>
      </w:r>
    </w:p>
    <w:p>
      <w:pPr>
        <w:pStyle w:val="ListNumber"/>
      </w:pPr>
      <w:r>
        <w:t>Summary</w:t>
      </w:r>
    </w:p>
    <w:p>
      <w:pPr>
        <w:pStyle w:val="ListNumber"/>
      </w:pPr>
      <w:r>
        <w:t>Dependency</w:t>
      </w:r>
    </w:p>
    <w:p>
      <w:pPr>
        <w:pStyle w:val="ListNumber"/>
      </w:pPr>
      <w:r>
        <w:t>Actors</w:t>
      </w:r>
    </w:p>
    <w:p>
      <w:pPr>
        <w:pStyle w:val="ListNumber"/>
      </w:pPr>
      <w:r>
        <w:t>Preconditions</w:t>
      </w:r>
    </w:p>
    <w:p>
      <w:pPr>
        <w:pStyle w:val="ListNumber"/>
      </w:pPr>
      <w:r>
        <w:t>Main Sequence</w:t>
      </w:r>
    </w:p>
    <w:p>
      <w:pPr>
        <w:pStyle w:val="ListNumber"/>
      </w:pPr>
      <w:r>
        <w:t>Alternative Sequences</w:t>
      </w:r>
    </w:p>
    <w:p>
      <w:pPr>
        <w:pStyle w:val="ListNumber"/>
      </w:pPr>
      <w:r>
        <w:t>Nonfunctional Requirements</w:t>
      </w:r>
    </w:p>
    <w:p>
      <w:pPr>
        <w:pStyle w:val="ListNumber"/>
      </w:pPr>
      <w:r>
        <w:t>Post Condition</w:t>
      </w:r>
    </w:p>
    <w:p>
      <w:pPr>
        <w:pStyle w:val="ListNumber"/>
      </w:pPr>
      <w:r>
        <w:t>Outstanding Questions</w:t>
      </w:r>
    </w:p>
    <w:p>
      <w:r>
        <w:t>__________________________________________________</w:t>
      </w:r>
    </w:p>
    <w:p>
      <w:pPr>
        <w:pStyle w:val="Heading3"/>
      </w:pPr>
      <w:r>
        <w:t>2.3.4 Use Case Dependency Graph</w:t>
      </w:r>
    </w:p>
    <w:p>
      <w:pPr>
        <w:jc w:val="center"/>
      </w:pPr>
      <w:r>
        <w:rPr>
          <w:i/>
        </w:rPr>
        <w:t>[Mermaid Diagram]</w:t>
      </w:r>
    </w:p>
    <w:p>
      <w:r>
        <w:br w:type="page"/>
      </w:r>
    </w:p>
    <w:p>
      <w:pPr>
        <w:pStyle w:val="Heading1"/>
      </w:pPr>
      <w:r>
        <w:t>3. Functional Requirements</w:t>
      </w:r>
    </w:p>
    <w:p>
      <w:r/>
      <w:r>
        <w:rPr>
          <w:b/>
        </w:rPr>
        <w:t>Project:</w:t>
      </w:r>
      <w:r>
        <w:t xml:space="preserve"> Hostel Management System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2026-01-25</w:t>
      </w:r>
    </w:p>
    <w:p>
      <w:r>
        <w:t>__________________________________________________</w:t>
      </w:r>
    </w:p>
    <w:p>
      <w:pPr>
        <w:pStyle w:val="Heading2"/>
      </w:pPr>
      <w:r>
        <w:t>3.1 System Functional Overview</w:t>
      </w:r>
    </w:p>
    <w:p>
      <w:pPr>
        <w:pStyle w:val="Heading3"/>
      </w:pPr>
      <w:r>
        <w:t>3.1.1 Screen Flows by Actor</w:t>
      </w:r>
    </w:p>
    <w:p>
      <w:pPr>
        <w:pStyle w:val="Heading4"/>
      </w:pPr>
      <w:r>
        <w:t>Guest Screen Flow</w:t>
      </w:r>
    </w:p>
    <w:p>
      <w:pPr>
        <w:jc w:val="center"/>
      </w:pPr>
      <w:r>
        <w:rPr>
          <w:i/>
        </w:rPr>
        <w:t>[Mermaid Diagram]</w:t>
      </w:r>
    </w:p>
    <w:p>
      <w:pPr>
        <w:pStyle w:val="Heading4"/>
      </w:pPr>
      <w:r>
        <w:t>Owner Screen Flow</w:t>
      </w:r>
    </w:p>
    <w:p>
      <w:pPr>
        <w:jc w:val="center"/>
      </w:pPr>
      <w:r>
        <w:rPr>
          <w:i/>
        </w:rPr>
        <w:t>[Mermaid Diagram]</w:t>
      </w:r>
    </w:p>
    <w:p>
      <w:pPr>
        <w:pStyle w:val="Heading4"/>
      </w:pPr>
      <w:r>
        <w:t>Admin Screen Flow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3"/>
      </w:pPr>
      <w:r>
        <w:t>3.1.2 Screen Descriptions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Accessible By</w:t>
            </w:r>
          </w:p>
        </w:tc>
      </w:tr>
      <w:tr>
        <w:tc>
          <w:tcPr>
            <w:tcW w:type="dxa" w:w="2160"/>
          </w:tcPr>
          <w:p>
            <w:r>
              <w:t>**SCR-001**</w:t>
            </w:r>
          </w:p>
        </w:tc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Landing page with search functionality</w:t>
            </w:r>
          </w:p>
        </w:tc>
        <w:tc>
          <w:tcPr>
            <w:tcW w:type="dxa" w:w="2160"/>
          </w:tcPr>
          <w:p>
            <w:r>
              <w:t>All (Guest, Owner, Admin)</w:t>
            </w:r>
          </w:p>
        </w:tc>
      </w:tr>
      <w:tr>
        <w:tc>
          <w:tcPr>
            <w:tcW w:type="dxa" w:w="2160"/>
          </w:tcPr>
          <w:p>
            <w:r>
              <w:t>**SCR-002**</w:t>
            </w:r>
          </w:p>
        </w:tc>
        <w:tc>
          <w:tcPr>
            <w:tcW w:type="dxa" w:w="2160"/>
          </w:tcPr>
          <w:p>
            <w:r>
              <w:t>Search Results</w:t>
            </w:r>
          </w:p>
        </w:tc>
        <w:tc>
          <w:tcPr>
            <w:tcW w:type="dxa" w:w="2160"/>
          </w:tcPr>
          <w:p>
            <w:r>
              <w:t>Display filtered hostel listings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</w:tr>
      <w:tr>
        <w:tc>
          <w:tcPr>
            <w:tcW w:type="dxa" w:w="2160"/>
          </w:tcPr>
          <w:p>
            <w:r>
              <w:t>**SCR-003**</w:t>
            </w:r>
          </w:p>
        </w:tc>
        <w:tc>
          <w:tcPr>
            <w:tcW w:type="dxa" w:w="2160"/>
          </w:tcPr>
          <w:p>
            <w:r>
              <w:t>Listing Details</w:t>
            </w:r>
          </w:p>
        </w:tc>
        <w:tc>
          <w:tcPr>
            <w:tcW w:type="dxa" w:w="2160"/>
          </w:tcPr>
          <w:p>
            <w:r>
              <w:t>Detailed view of single hostel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</w:tr>
      <w:tr>
        <w:tc>
          <w:tcPr>
            <w:tcW w:type="dxa" w:w="2160"/>
          </w:tcPr>
          <w:p>
            <w:r>
              <w:t>**SCR-004**</w:t>
            </w:r>
          </w:p>
        </w:tc>
        <w:tc>
          <w:tcPr>
            <w:tcW w:type="dxa" w:w="2160"/>
          </w:tcPr>
          <w:p>
            <w:r>
              <w:t>Checkout/Booking</w:t>
            </w:r>
          </w:p>
        </w:tc>
        <w:tc>
          <w:tcPr>
            <w:tcW w:type="dxa" w:w="2160"/>
          </w:tcPr>
          <w:p>
            <w:r>
              <w:t>Booking form and payment initiation</w:t>
            </w:r>
          </w:p>
        </w:tc>
        <w:tc>
          <w:tcPr>
            <w:tcW w:type="dxa" w:w="2160"/>
          </w:tcPr>
          <w:p>
            <w:r>
              <w:t>Guest (authenticated)</w:t>
            </w:r>
          </w:p>
        </w:tc>
      </w:tr>
      <w:tr>
        <w:tc>
          <w:tcPr>
            <w:tcW w:type="dxa" w:w="2160"/>
          </w:tcPr>
          <w:p>
            <w:r>
              <w:t>**SCR-005**</w:t>
            </w:r>
          </w:p>
        </w:tc>
        <w:tc>
          <w:tcPr>
            <w:tcW w:type="dxa" w:w="2160"/>
          </w:tcPr>
          <w:p>
            <w:r>
              <w:t>Payment Gateway</w:t>
            </w:r>
          </w:p>
        </w:tc>
        <w:tc>
          <w:tcPr>
            <w:tcW w:type="dxa" w:w="2160"/>
          </w:tcPr>
          <w:p>
            <w:r>
              <w:t>External payment processing page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</w:tr>
      <w:tr>
        <w:tc>
          <w:tcPr>
            <w:tcW w:type="dxa" w:w="2160"/>
          </w:tcPr>
          <w:p>
            <w:r>
              <w:t>**SCR-006**</w:t>
            </w:r>
          </w:p>
        </w:tc>
        <w:tc>
          <w:tcPr>
            <w:tcW w:type="dxa" w:w="2160"/>
          </w:tcPr>
          <w:p>
            <w:r>
              <w:t>My Bookings (Guest)</w:t>
            </w:r>
          </w:p>
        </w:tc>
        <w:tc>
          <w:tcPr>
            <w:tcW w:type="dxa" w:w="2160"/>
          </w:tcPr>
          <w:p>
            <w:r>
              <w:t>Guest's booking history and management</w:t>
            </w:r>
          </w:p>
        </w:tc>
        <w:tc>
          <w:tcPr>
            <w:tcW w:type="dxa" w:w="2160"/>
          </w:tcPr>
          <w:p>
            <w:r>
              <w:t>Guest (authenticated)</w:t>
            </w:r>
          </w:p>
        </w:tc>
      </w:tr>
      <w:tr>
        <w:tc>
          <w:tcPr>
            <w:tcW w:type="dxa" w:w="2160"/>
          </w:tcPr>
          <w:p>
            <w:r>
              <w:t>**SCR-007**</w:t>
            </w:r>
          </w:p>
        </w:tc>
        <w:tc>
          <w:tcPr>
            <w:tcW w:type="dxa" w:w="2160"/>
          </w:tcPr>
          <w:p>
            <w:r>
              <w:t>Submit Review</w:t>
            </w:r>
          </w:p>
        </w:tc>
        <w:tc>
          <w:tcPr>
            <w:tcW w:type="dxa" w:w="2160"/>
          </w:tcPr>
          <w:p>
            <w:r>
              <w:t>Review form for completed stays</w:t>
            </w:r>
          </w:p>
        </w:tc>
        <w:tc>
          <w:tcPr>
            <w:tcW w:type="dxa" w:w="2160"/>
          </w:tcPr>
          <w:p>
            <w:r>
              <w:t>Guest (authenticated)</w:t>
            </w:r>
          </w:p>
        </w:tc>
      </w:tr>
      <w:tr>
        <w:tc>
          <w:tcPr>
            <w:tcW w:type="dxa" w:w="2160"/>
          </w:tcPr>
          <w:p>
            <w:r>
              <w:t>**SCR-008**</w:t>
            </w:r>
          </w:p>
        </w:tc>
        <w:tc>
          <w:tcPr>
            <w:tcW w:type="dxa" w:w="2160"/>
          </w:tcPr>
          <w:p>
            <w:r>
              <w:t>Wishlist</w:t>
            </w:r>
          </w:p>
        </w:tc>
        <w:tc>
          <w:tcPr>
            <w:tcW w:type="dxa" w:w="2160"/>
          </w:tcPr>
          <w:p>
            <w:r>
              <w:t>Saved listings for later</w:t>
            </w:r>
          </w:p>
        </w:tc>
        <w:tc>
          <w:tcPr>
            <w:tcW w:type="dxa" w:w="2160"/>
          </w:tcPr>
          <w:p>
            <w:r>
              <w:t>Guest (authenticated)</w:t>
            </w:r>
          </w:p>
        </w:tc>
      </w:tr>
      <w:tr>
        <w:tc>
          <w:tcPr>
            <w:tcW w:type="dxa" w:w="2160"/>
          </w:tcPr>
          <w:p>
            <w:r>
              <w:t>**SCR-009**</w:t>
            </w:r>
          </w:p>
        </w:tc>
        <w:tc>
          <w:tcPr>
            <w:tcW w:type="dxa" w:w="2160"/>
          </w:tcPr>
          <w:p>
            <w:r>
              <w:t>Guest Dashboard</w:t>
            </w:r>
          </w:p>
        </w:tc>
        <w:tc>
          <w:tcPr>
            <w:tcW w:type="dxa" w:w="2160"/>
          </w:tcPr>
          <w:p>
            <w:r>
              <w:t>Guest overview and navigation</w:t>
            </w:r>
          </w:p>
        </w:tc>
        <w:tc>
          <w:tcPr>
            <w:tcW w:type="dxa" w:w="2160"/>
          </w:tcPr>
          <w:p>
            <w:r>
              <w:t>Guest (authenticated)</w:t>
            </w:r>
          </w:p>
        </w:tc>
      </w:tr>
      <w:tr>
        <w:tc>
          <w:tcPr>
            <w:tcW w:type="dxa" w:w="2160"/>
          </w:tcPr>
          <w:p>
            <w:r>
              <w:t>**SCR-010**</w:t>
            </w:r>
          </w:p>
        </w:tc>
        <w:tc>
          <w:tcPr>
            <w:tcW w:type="dxa" w:w="2160"/>
          </w:tcPr>
          <w:p>
            <w:r>
              <w:t>Guest Profile</w:t>
            </w:r>
          </w:p>
        </w:tc>
        <w:tc>
          <w:tcPr>
            <w:tcW w:type="dxa" w:w="2160"/>
          </w:tcPr>
          <w:p>
            <w:r>
              <w:t>Account settings management</w:t>
            </w:r>
          </w:p>
        </w:tc>
        <w:tc>
          <w:tcPr>
            <w:tcW w:type="dxa" w:w="2160"/>
          </w:tcPr>
          <w:p>
            <w:r>
              <w:t>Guest (authenticated)</w:t>
            </w:r>
          </w:p>
        </w:tc>
      </w:tr>
      <w:tr>
        <w:tc>
          <w:tcPr>
            <w:tcW w:type="dxa" w:w="2160"/>
          </w:tcPr>
          <w:p>
            <w:r>
              <w:t>**SCR-011**</w:t>
            </w:r>
          </w:p>
        </w:tc>
        <w:tc>
          <w:tcPr>
            <w:tcW w:type="dxa" w:w="2160"/>
          </w:tcPr>
          <w:p>
            <w:r>
              <w:t>Owner Dashboard</w:t>
            </w:r>
          </w:p>
        </w:tc>
        <w:tc>
          <w:tcPr>
            <w:tcW w:type="dxa" w:w="2160"/>
          </w:tcPr>
          <w:p>
            <w:r>
              <w:t>Owner overview and navigation</w:t>
            </w:r>
          </w:p>
        </w:tc>
        <w:tc>
          <w:tcPr>
            <w:tcW w:type="dxa" w:w="2160"/>
          </w:tcPr>
          <w:p>
            <w:r>
              <w:t>Owner (authenticated)</w:t>
            </w:r>
          </w:p>
        </w:tc>
      </w:tr>
      <w:tr>
        <w:tc>
          <w:tcPr>
            <w:tcW w:type="dxa" w:w="2160"/>
          </w:tcPr>
          <w:p>
            <w:r>
              <w:t>**SCR-012**</w:t>
            </w:r>
          </w:p>
        </w:tc>
        <w:tc>
          <w:tcPr>
            <w:tcW w:type="dxa" w:w="2160"/>
          </w:tcPr>
          <w:p>
            <w:r>
              <w:t>Register Property</w:t>
            </w:r>
          </w:p>
        </w:tc>
        <w:tc>
          <w:tcPr>
            <w:tcW w:type="dxa" w:w="2160"/>
          </w:tcPr>
          <w:p>
            <w:r>
              <w:t>Property registration form</w:t>
            </w:r>
          </w:p>
        </w:tc>
        <w:tc>
          <w:tcPr>
            <w:tcW w:type="dxa" w:w="2160"/>
          </w:tcPr>
          <w:p>
            <w:r>
              <w:t>Owner (authenticated)</w:t>
            </w:r>
          </w:p>
        </w:tc>
      </w:tr>
      <w:tr>
        <w:tc>
          <w:tcPr>
            <w:tcW w:type="dxa" w:w="2160"/>
          </w:tcPr>
          <w:p>
            <w:r>
              <w:t>**SCR-013**</w:t>
            </w:r>
          </w:p>
        </w:tc>
        <w:tc>
          <w:tcPr>
            <w:tcW w:type="dxa" w:w="2160"/>
          </w:tcPr>
          <w:p>
            <w:r>
              <w:t>Manage Listings</w:t>
            </w:r>
          </w:p>
        </w:tc>
        <w:tc>
          <w:tcPr>
            <w:tcW w:type="dxa" w:w="2160"/>
          </w:tcPr>
          <w:p>
            <w:r>
              <w:t>Listing CRUD operations</w:t>
            </w:r>
          </w:p>
        </w:tc>
        <w:tc>
          <w:tcPr>
            <w:tcW w:type="dxa" w:w="2160"/>
          </w:tcPr>
          <w:p>
            <w:r>
              <w:t>Owner (authenticated)</w:t>
            </w:r>
          </w:p>
        </w:tc>
      </w:tr>
      <w:tr>
        <w:tc>
          <w:tcPr>
            <w:tcW w:type="dxa" w:w="2160"/>
          </w:tcPr>
          <w:p>
            <w:r>
              <w:t>**SCR-014**</w:t>
            </w:r>
          </w:p>
        </w:tc>
        <w:tc>
          <w:tcPr>
            <w:tcW w:type="dxa" w:w="2160"/>
          </w:tcPr>
          <w:p>
            <w:r>
              <w:t>Calendar Management</w:t>
            </w:r>
          </w:p>
        </w:tc>
        <w:tc>
          <w:tcPr>
            <w:tcW w:type="dxa" w:w="2160"/>
          </w:tcPr>
          <w:p>
            <w:r>
              <w:t>Availability and pricing calendar</w:t>
            </w:r>
          </w:p>
        </w:tc>
        <w:tc>
          <w:tcPr>
            <w:tcW w:type="dxa" w:w="2160"/>
          </w:tcPr>
          <w:p>
            <w:r>
              <w:t>Owner (authenticated)</w:t>
            </w:r>
          </w:p>
        </w:tc>
      </w:tr>
      <w:tr>
        <w:tc>
          <w:tcPr>
            <w:tcW w:type="dxa" w:w="2160"/>
          </w:tcPr>
          <w:p>
            <w:r>
              <w:t>**SCR-015**</w:t>
            </w:r>
          </w:p>
        </w:tc>
        <w:tc>
          <w:tcPr>
            <w:tcW w:type="dxa" w:w="2160"/>
          </w:tcPr>
          <w:p>
            <w:r>
              <w:t>Manage Bookings (Owner)</w:t>
            </w:r>
          </w:p>
        </w:tc>
        <w:tc>
          <w:tcPr>
            <w:tcW w:type="dxa" w:w="2160"/>
          </w:tcPr>
          <w:p>
            <w:r>
              <w:t>Incoming booking management</w:t>
            </w:r>
          </w:p>
        </w:tc>
        <w:tc>
          <w:tcPr>
            <w:tcW w:type="dxa" w:w="2160"/>
          </w:tcPr>
          <w:p>
            <w:r>
              <w:t>Owner (authenticated)</w:t>
            </w:r>
          </w:p>
        </w:tc>
      </w:tr>
      <w:tr>
        <w:tc>
          <w:tcPr>
            <w:tcW w:type="dxa" w:w="2160"/>
          </w:tcPr>
          <w:p>
            <w:r>
              <w:t>**SCR-016**</w:t>
            </w:r>
          </w:p>
        </w:tc>
        <w:tc>
          <w:tcPr>
            <w:tcW w:type="dxa" w:w="2160"/>
          </w:tcPr>
          <w:p>
            <w:r>
              <w:t>Owner Analytics</w:t>
            </w:r>
          </w:p>
        </w:tc>
        <w:tc>
          <w:tcPr>
            <w:tcW w:type="dxa" w:w="2160"/>
          </w:tcPr>
          <w:p>
            <w:r>
              <w:t>Performance metrics dashboard</w:t>
            </w:r>
          </w:p>
        </w:tc>
        <w:tc>
          <w:tcPr>
            <w:tcW w:type="dxa" w:w="2160"/>
          </w:tcPr>
          <w:p>
            <w:r>
              <w:t>Owner (authenticated)</w:t>
            </w:r>
          </w:p>
        </w:tc>
      </w:tr>
      <w:tr>
        <w:tc>
          <w:tcPr>
            <w:tcW w:type="dxa" w:w="2160"/>
          </w:tcPr>
          <w:p>
            <w:r>
              <w:t>**SCR-017**</w:t>
            </w:r>
          </w:p>
        </w:tc>
        <w:tc>
          <w:tcPr>
            <w:tcW w:type="dxa" w:w="2160"/>
          </w:tcPr>
          <w:p>
            <w:r>
              <w:t>Owner Profile</w:t>
            </w:r>
          </w:p>
        </w:tc>
        <w:tc>
          <w:tcPr>
            <w:tcW w:type="dxa" w:w="2160"/>
          </w:tcPr>
          <w:p>
            <w:r>
              <w:t>Owner account settings</w:t>
            </w:r>
          </w:p>
        </w:tc>
        <w:tc>
          <w:tcPr>
            <w:tcW w:type="dxa" w:w="2160"/>
          </w:tcPr>
          <w:p>
            <w:r>
              <w:t>Owner (authenticated)</w:t>
            </w:r>
          </w:p>
        </w:tc>
      </w:tr>
      <w:tr>
        <w:tc>
          <w:tcPr>
            <w:tcW w:type="dxa" w:w="2160"/>
          </w:tcPr>
          <w:p>
            <w:r>
              <w:t>**SCR-018**</w:t>
            </w:r>
          </w:p>
        </w:tc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Admin overview and navigation</w:t>
            </w:r>
          </w:p>
        </w:tc>
        <w:tc>
          <w:tcPr>
            <w:tcW w:type="dxa" w:w="2160"/>
          </w:tcPr>
          <w:p>
            <w:r>
              <w:t>Admin (authenticated)</w:t>
            </w:r>
          </w:p>
        </w:tc>
      </w:tr>
      <w:tr>
        <w:tc>
          <w:tcPr>
            <w:tcW w:type="dxa" w:w="2160"/>
          </w:tcPr>
          <w:p>
            <w:r>
              <w:t>**SCR-019**</w:t>
            </w:r>
          </w:p>
        </w:tc>
        <w:tc>
          <w:tcPr>
            <w:tcW w:type="dxa" w:w="2160"/>
          </w:tcPr>
          <w:p>
            <w:r>
              <w:t>Approve Listings</w:t>
            </w:r>
          </w:p>
        </w:tc>
        <w:tc>
          <w:tcPr>
            <w:tcW w:type="dxa" w:w="2160"/>
          </w:tcPr>
          <w:p>
            <w:r>
              <w:t>Pending property/listing queue</w:t>
            </w:r>
          </w:p>
        </w:tc>
        <w:tc>
          <w:tcPr>
            <w:tcW w:type="dxa" w:w="2160"/>
          </w:tcPr>
          <w:p>
            <w:r>
              <w:t>Admin (authenticated)</w:t>
            </w:r>
          </w:p>
        </w:tc>
      </w:tr>
      <w:tr>
        <w:tc>
          <w:tcPr>
            <w:tcW w:type="dxa" w:w="2160"/>
          </w:tcPr>
          <w:p>
            <w:r>
              <w:t>**SCR-020**</w:t>
            </w:r>
          </w:p>
        </w:tc>
        <w:tc>
          <w:tcPr>
            <w:tcW w:type="dxa" w:w="2160"/>
          </w:tcPr>
          <w:p>
            <w:r>
              <w:t>Manage Users</w:t>
            </w:r>
          </w:p>
        </w:tc>
        <w:tc>
          <w:tcPr>
            <w:tcW w:type="dxa" w:w="2160"/>
          </w:tcPr>
          <w:p>
            <w:r>
              <w:t>User account management</w:t>
            </w:r>
          </w:p>
        </w:tc>
        <w:tc>
          <w:tcPr>
            <w:tcW w:type="dxa" w:w="2160"/>
          </w:tcPr>
          <w:p>
            <w:r>
              <w:t>Admin (authenticated)</w:t>
            </w:r>
          </w:p>
        </w:tc>
      </w:tr>
      <w:tr>
        <w:tc>
          <w:tcPr>
            <w:tcW w:type="dxa" w:w="2160"/>
          </w:tcPr>
          <w:p>
            <w:r>
              <w:t>**SCR-021**</w:t>
            </w:r>
          </w:p>
        </w:tc>
        <w:tc>
          <w:tcPr>
            <w:tcW w:type="dxa" w:w="2160"/>
          </w:tcPr>
          <w:p>
            <w:r>
              <w:t>Payment Configuration</w:t>
            </w:r>
          </w:p>
        </w:tc>
        <w:tc>
          <w:tcPr>
            <w:tcW w:type="dxa" w:w="2160"/>
          </w:tcPr>
          <w:p>
            <w:r>
              <w:t>Gateway settings management</w:t>
            </w:r>
          </w:p>
        </w:tc>
        <w:tc>
          <w:tcPr>
            <w:tcW w:type="dxa" w:w="2160"/>
          </w:tcPr>
          <w:p>
            <w:r>
              <w:t>Admin (authenticated)</w:t>
            </w:r>
          </w:p>
        </w:tc>
      </w:tr>
      <w:tr>
        <w:tc>
          <w:tcPr>
            <w:tcW w:type="dxa" w:w="2160"/>
          </w:tcPr>
          <w:p>
            <w:r>
              <w:t>**SCR-022**</w:t>
            </w:r>
          </w:p>
        </w:tc>
        <w:tc>
          <w:tcPr>
            <w:tcW w:type="dxa" w:w="2160"/>
          </w:tcPr>
          <w:p>
            <w:r>
              <w:t>System Analytics</w:t>
            </w:r>
          </w:p>
        </w:tc>
        <w:tc>
          <w:tcPr>
            <w:tcW w:type="dxa" w:w="2160"/>
          </w:tcPr>
          <w:p>
            <w:r>
              <w:t>Platform-wide metrics</w:t>
            </w:r>
          </w:p>
        </w:tc>
        <w:tc>
          <w:tcPr>
            <w:tcW w:type="dxa" w:w="2160"/>
          </w:tcPr>
          <w:p>
            <w:r>
              <w:t>Admin (authenticated)</w:t>
            </w:r>
          </w:p>
        </w:tc>
      </w:tr>
      <w:tr>
        <w:tc>
          <w:tcPr>
            <w:tcW w:type="dxa" w:w="2160"/>
          </w:tcPr>
          <w:p>
            <w:r>
              <w:t>**SCR-023**</w:t>
            </w:r>
          </w:p>
        </w:tc>
        <w:tc>
          <w:tcPr>
            <w:tcW w:type="dxa" w:w="2160"/>
          </w:tcPr>
          <w:p>
            <w:r>
              <w:t>Dispute Resolution</w:t>
            </w:r>
          </w:p>
        </w:tc>
        <w:tc>
          <w:tcPr>
            <w:tcW w:type="dxa" w:w="2160"/>
          </w:tcPr>
          <w:p>
            <w:r>
              <w:t>Dispute management interface</w:t>
            </w:r>
          </w:p>
        </w:tc>
        <w:tc>
          <w:tcPr>
            <w:tcW w:type="dxa" w:w="2160"/>
          </w:tcPr>
          <w:p>
            <w:r>
              <w:t>Admin (authenticated)</w:t>
            </w:r>
          </w:p>
        </w:tc>
      </w:tr>
      <w:tr>
        <w:tc>
          <w:tcPr>
            <w:tcW w:type="dxa" w:w="2160"/>
          </w:tcPr>
          <w:p>
            <w:r>
              <w:t>**SCR-024**</w:t>
            </w:r>
          </w:p>
        </w:tc>
        <w:tc>
          <w:tcPr>
            <w:tcW w:type="dxa" w:w="2160"/>
          </w:tcPr>
          <w:p>
            <w:r>
              <w:t>Login/Register</w:t>
            </w:r>
          </w:p>
        </w:tc>
        <w:tc>
          <w:tcPr>
            <w:tcW w:type="dxa" w:w="2160"/>
          </w:tcPr>
          <w:p>
            <w:r>
              <w:t>Authentication screen</w:t>
            </w:r>
          </w:p>
        </w:tc>
        <w:tc>
          <w:tcPr>
            <w:tcW w:type="dxa" w:w="2160"/>
          </w:tcPr>
          <w:p>
            <w:r>
              <w:t>Unauthenticated users</w:t>
            </w:r>
          </w:p>
        </w:tc>
      </w:tr>
      <w:tr>
        <w:tc>
          <w:tcPr>
            <w:tcW w:type="dxa" w:w="2160"/>
          </w:tcPr>
          <w:p>
            <w:r>
              <w:t>**SCR-025**</w:t>
            </w:r>
          </w:p>
        </w:tc>
        <w:tc>
          <w:tcPr>
            <w:tcW w:type="dxa" w:w="2160"/>
          </w:tcPr>
          <w:p>
            <w:r>
              <w:t>Email Notification</w:t>
            </w:r>
          </w:p>
        </w:tc>
        <w:tc>
          <w:tcPr>
            <w:tcW w:type="dxa" w:w="2160"/>
          </w:tcPr>
          <w:p>
            <w:r>
              <w:t>Transactional emails (no UI)</w:t>
            </w:r>
          </w:p>
        </w:tc>
        <w:tc>
          <w:tcPr>
            <w:tcW w:type="dxa" w:w="2160"/>
          </w:tcPr>
          <w:p>
            <w:r>
              <w:t>System generated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3.1.3 Screen Authorization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Guest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**SCR-001** Homepage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Public access</w:t>
            </w:r>
          </w:p>
        </w:tc>
      </w:tr>
      <w:tr>
        <w:tc>
          <w:tcPr>
            <w:tcW w:type="dxa" w:w="1728"/>
          </w:tcPr>
          <w:p>
            <w:r>
              <w:t>**SCR-002** Search Results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Guest only</w:t>
            </w:r>
          </w:p>
        </w:tc>
      </w:tr>
      <w:tr>
        <w:tc>
          <w:tcPr>
            <w:tcW w:type="dxa" w:w="1728"/>
          </w:tcPr>
          <w:p>
            <w:r>
              <w:t>**SCR-003** Listing Details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Guest only</w:t>
            </w:r>
          </w:p>
        </w:tc>
      </w:tr>
      <w:tr>
        <w:tc>
          <w:tcPr>
            <w:tcW w:type="dxa" w:w="1728"/>
          </w:tcPr>
          <w:p>
            <w:r>
              <w:t>**SCR-004** Checkout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Authenticated guest</w:t>
            </w:r>
          </w:p>
        </w:tc>
      </w:tr>
      <w:tr>
        <w:tc>
          <w:tcPr>
            <w:tcW w:type="dxa" w:w="1728"/>
          </w:tcPr>
          <w:p>
            <w:r>
              <w:t>**SCR-005** Payment Gateway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Guest only</w:t>
            </w:r>
          </w:p>
        </w:tc>
      </w:tr>
      <w:tr>
        <w:tc>
          <w:tcPr>
            <w:tcW w:type="dxa" w:w="1728"/>
          </w:tcPr>
          <w:p>
            <w:r>
              <w:t>**SCR-006** My Bookings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Own bookings only</w:t>
            </w:r>
          </w:p>
        </w:tc>
      </w:tr>
      <w:tr>
        <w:tc>
          <w:tcPr>
            <w:tcW w:type="dxa" w:w="1728"/>
          </w:tcPr>
          <w:p>
            <w:r>
              <w:t>**SCR-007** Submit Review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After completed stay</w:t>
            </w:r>
          </w:p>
        </w:tc>
      </w:tr>
      <w:tr>
        <w:tc>
          <w:tcPr>
            <w:tcW w:type="dxa" w:w="1728"/>
          </w:tcPr>
          <w:p>
            <w:r>
              <w:t>**SCR-008** Wishlist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Authenticated guest</w:t>
            </w:r>
          </w:p>
        </w:tc>
      </w:tr>
      <w:tr>
        <w:tc>
          <w:tcPr>
            <w:tcW w:type="dxa" w:w="1728"/>
          </w:tcPr>
          <w:p>
            <w:r>
              <w:t>**SCR-009** Guest Dashboard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Authenticated guest</w:t>
            </w:r>
          </w:p>
        </w:tc>
      </w:tr>
      <w:tr>
        <w:tc>
          <w:tcPr>
            <w:tcW w:type="dxa" w:w="1728"/>
          </w:tcPr>
          <w:p>
            <w:r>
              <w:t>**SCR-010** Guest Profile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Own profile only</w:t>
            </w:r>
          </w:p>
        </w:tc>
      </w:tr>
      <w:tr>
        <w:tc>
          <w:tcPr>
            <w:tcW w:type="dxa" w:w="1728"/>
          </w:tcPr>
          <w:p>
            <w:r>
              <w:t>**SCR-011** Owner Dashboard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Authenticated owner</w:t>
            </w:r>
          </w:p>
        </w:tc>
      </w:tr>
      <w:tr>
        <w:tc>
          <w:tcPr>
            <w:tcW w:type="dxa" w:w="1728"/>
          </w:tcPr>
          <w:p>
            <w:r>
              <w:t>**SCR-012** Register Property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Authenticated owner</w:t>
            </w:r>
          </w:p>
        </w:tc>
      </w:tr>
      <w:tr>
        <w:tc>
          <w:tcPr>
            <w:tcW w:type="dxa" w:w="1728"/>
          </w:tcPr>
          <w:p>
            <w:r>
              <w:t>**SCR-013** Manage Listings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Own listings only</w:t>
            </w:r>
          </w:p>
        </w:tc>
      </w:tr>
      <w:tr>
        <w:tc>
          <w:tcPr>
            <w:tcW w:type="dxa" w:w="1728"/>
          </w:tcPr>
          <w:p>
            <w:r>
              <w:t>**SCR-014** Calendar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Own listings only</w:t>
            </w:r>
          </w:p>
        </w:tc>
      </w:tr>
      <w:tr>
        <w:tc>
          <w:tcPr>
            <w:tcW w:type="dxa" w:w="1728"/>
          </w:tcPr>
          <w:p>
            <w:r>
              <w:t>**SCR-015** Bookings (Owner)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Own property bookings</w:t>
            </w:r>
          </w:p>
        </w:tc>
      </w:tr>
      <w:tr>
        <w:tc>
          <w:tcPr>
            <w:tcW w:type="dxa" w:w="1728"/>
          </w:tcPr>
          <w:p>
            <w:r>
              <w:t>**SCR-016** Owner Analytics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Own data only</w:t>
            </w:r>
          </w:p>
        </w:tc>
      </w:tr>
      <w:tr>
        <w:tc>
          <w:tcPr>
            <w:tcW w:type="dxa" w:w="1728"/>
          </w:tcPr>
          <w:p>
            <w:r>
              <w:t>**SCR-017** Owner Profile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Own profile only</w:t>
            </w:r>
          </w:p>
        </w:tc>
      </w:tr>
      <w:tr>
        <w:tc>
          <w:tcPr>
            <w:tcW w:type="dxa" w:w="1728"/>
          </w:tcPr>
          <w:p>
            <w:r>
              <w:t>**SCR-018** Admin Dashboard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only</w:t>
            </w:r>
          </w:p>
        </w:tc>
      </w:tr>
      <w:tr>
        <w:tc>
          <w:tcPr>
            <w:tcW w:type="dxa" w:w="1728"/>
          </w:tcPr>
          <w:p>
            <w:r>
              <w:t>**SCR-019** Approve Listings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only</w:t>
            </w:r>
          </w:p>
        </w:tc>
      </w:tr>
      <w:tr>
        <w:tc>
          <w:tcPr>
            <w:tcW w:type="dxa" w:w="1728"/>
          </w:tcPr>
          <w:p>
            <w:r>
              <w:t>**SCR-020** Manage Users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only</w:t>
            </w:r>
          </w:p>
        </w:tc>
      </w:tr>
      <w:tr>
        <w:tc>
          <w:tcPr>
            <w:tcW w:type="dxa" w:w="1728"/>
          </w:tcPr>
          <w:p>
            <w:r>
              <w:t>**SCR-021** Payment Config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only</w:t>
            </w:r>
          </w:p>
        </w:tc>
      </w:tr>
      <w:tr>
        <w:tc>
          <w:tcPr>
            <w:tcW w:type="dxa" w:w="1728"/>
          </w:tcPr>
          <w:p>
            <w:r>
              <w:t>**SCR-022** System Analytics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only</w:t>
            </w:r>
          </w:p>
        </w:tc>
      </w:tr>
      <w:tr>
        <w:tc>
          <w:tcPr>
            <w:tcW w:type="dxa" w:w="1728"/>
          </w:tcPr>
          <w:p>
            <w:r>
              <w:t>**SCR-023** Dispute Resolution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Admin only</w:t>
            </w:r>
          </w:p>
        </w:tc>
      </w:tr>
      <w:tr>
        <w:tc>
          <w:tcPr>
            <w:tcW w:type="dxa" w:w="1728"/>
          </w:tcPr>
          <w:p>
            <w:r>
              <w:t>**SCR-024** Login/Register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Public access</w:t>
            </w:r>
          </w:p>
        </w:tc>
      </w:tr>
      <w:tr>
        <w:tc>
          <w:tcPr>
            <w:tcW w:type="dxa" w:w="1728"/>
          </w:tcPr>
          <w:p>
            <w:r>
              <w:t>**SCR-025** Email Notifications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System generated</w:t>
            </w:r>
          </w:p>
        </w:tc>
      </w:tr>
    </w:tbl>
    <w:p>
      <w:r/>
      <w:r>
        <w:rPr>
          <w:b/>
        </w:rPr>
        <w:t>Legend:</w:t>
      </w:r>
      <w:r>
        <w:t xml:space="preserve"> ✅ = Authorized, ❌ = Not Authorized</w:t>
      </w:r>
    </w:p>
    <w:p>
      <w:r>
        <w:t>__________________________________________________</w:t>
      </w:r>
    </w:p>
    <w:p>
      <w:pPr>
        <w:pStyle w:val="Heading3"/>
      </w:pPr>
      <w:r>
        <w:t>3.1.4 Non-Screen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Function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Triggered By</w:t>
            </w:r>
          </w:p>
        </w:tc>
      </w:tr>
      <w:tr>
        <w:tc>
          <w:tcPr>
            <w:tcW w:type="dxa" w:w="2160"/>
          </w:tcPr>
          <w:p>
            <w:r>
              <w:t>**NS-001**</w:t>
            </w:r>
          </w:p>
        </w:tc>
        <w:tc>
          <w:tcPr>
            <w:tcW w:type="dxa" w:w="2160"/>
          </w:tcPr>
          <w:p>
            <w:r>
              <w:t>Search Indexing</w:t>
            </w:r>
          </w:p>
        </w:tc>
        <w:tc>
          <w:tcPr>
            <w:tcW w:type="dxa" w:w="2160"/>
          </w:tcPr>
          <w:p>
            <w:r>
              <w:t>Index listings for search functionality</w:t>
            </w:r>
          </w:p>
        </w:tc>
        <w:tc>
          <w:tcPr>
            <w:tcW w:type="dxa" w:w="2160"/>
          </w:tcPr>
          <w:p>
            <w:r>
              <w:t>Listing created/updated</w:t>
            </w:r>
          </w:p>
        </w:tc>
      </w:tr>
      <w:tr>
        <w:tc>
          <w:tcPr>
            <w:tcW w:type="dxa" w:w="2160"/>
          </w:tcPr>
          <w:p>
            <w:r>
              <w:t>**NS-002**</w:t>
            </w:r>
          </w:p>
        </w:tc>
        <w:tc>
          <w:tcPr>
            <w:tcW w:type="dxa" w:w="2160"/>
          </w:tcPr>
          <w:p>
            <w:r>
              <w:t>Email Notifications</w:t>
            </w:r>
          </w:p>
        </w:tc>
        <w:tc>
          <w:tcPr>
            <w:tcW w:type="dxa" w:w="2160"/>
          </w:tcPr>
          <w:p>
            <w:r>
              <w:t>Send transactional emails</w:t>
            </w:r>
          </w:p>
        </w:tc>
        <w:tc>
          <w:tcPr>
            <w:tcW w:type="dxa" w:w="2160"/>
          </w:tcPr>
          <w:p>
            <w:r>
              <w:t>Booking confirmed, payment received, etc.</w:t>
            </w:r>
          </w:p>
        </w:tc>
      </w:tr>
      <w:tr>
        <w:tc>
          <w:tcPr>
            <w:tcW w:type="dxa" w:w="2160"/>
          </w:tcPr>
          <w:p>
            <w:r>
              <w:t>**NS-003**</w:t>
            </w:r>
          </w:p>
        </w:tc>
        <w:tc>
          <w:tcPr>
            <w:tcW w:type="dxa" w:w="2160"/>
          </w:tcPr>
          <w:p>
            <w:r>
              <w:t>Availability Reservation</w:t>
            </w:r>
          </w:p>
        </w:tc>
        <w:tc>
          <w:tcPr>
            <w:tcW w:type="dxa" w:w="2160"/>
          </w:tcPr>
          <w:p>
            <w:r>
              <w:t>Reserve dates during booking process</w:t>
            </w:r>
          </w:p>
        </w:tc>
        <w:tc>
          <w:tcPr>
            <w:tcW w:type="dxa" w:w="2160"/>
          </w:tcPr>
          <w:p>
            <w:r>
              <w:t>Guest initiates booking</w:t>
            </w:r>
          </w:p>
        </w:tc>
      </w:tr>
      <w:tr>
        <w:tc>
          <w:tcPr>
            <w:tcW w:type="dxa" w:w="2160"/>
          </w:tcPr>
          <w:p>
            <w:r>
              <w:t>**NS-004**</w:t>
            </w:r>
          </w:p>
        </w:tc>
        <w:tc>
          <w:tcPr>
            <w:tcW w:type="dxa" w:w="2160"/>
          </w:tcPr>
          <w:p>
            <w:r>
              <w:t>Analytics Aggregation</w:t>
            </w:r>
          </w:p>
        </w:tc>
        <w:tc>
          <w:tcPr>
            <w:tcW w:type="dxa" w:w="2160"/>
          </w:tcPr>
          <w:p>
            <w:r>
              <w:t>Calculate metrics for dashboards</w:t>
            </w:r>
          </w:p>
        </w:tc>
        <w:tc>
          <w:tcPr>
            <w:tcW w:type="dxa" w:w="2160"/>
          </w:tcPr>
          <w:p>
            <w:r>
              <w:t>Scheduled job (daily)</w:t>
            </w:r>
          </w:p>
        </w:tc>
      </w:tr>
      <w:tr>
        <w:tc>
          <w:tcPr>
            <w:tcW w:type="dxa" w:w="2160"/>
          </w:tcPr>
          <w:p>
            <w:r>
              <w:t>**NS-005**</w:t>
            </w:r>
          </w:p>
        </w:tc>
        <w:tc>
          <w:tcPr>
            <w:tcW w:type="dxa" w:w="2160"/>
          </w:tcPr>
          <w:p>
            <w:r>
              <w:t>Review Moderation</w:t>
            </w:r>
          </w:p>
        </w:tc>
        <w:tc>
          <w:tcPr>
            <w:tcW w:type="dxa" w:w="2160"/>
          </w:tcPr>
          <w:p>
            <w:r>
              <w:t>Auto-moderate reviews for profanity</w:t>
            </w:r>
          </w:p>
        </w:tc>
        <w:tc>
          <w:tcPr>
            <w:tcW w:type="dxa" w:w="2160"/>
          </w:tcPr>
          <w:p>
            <w:r>
              <w:t>Review submitted</w:t>
            </w:r>
          </w:p>
        </w:tc>
      </w:tr>
      <w:tr>
        <w:tc>
          <w:tcPr>
            <w:tcW w:type="dxa" w:w="2160"/>
          </w:tcPr>
          <w:p>
            <w:r>
              <w:t>**NS-006**</w:t>
            </w:r>
          </w:p>
        </w:tc>
        <w:tc>
          <w:tcPr>
            <w:tcW w:type="dxa" w:w="2160"/>
          </w:tcPr>
          <w:p>
            <w:r>
              <w:t>Report Generation</w:t>
            </w:r>
          </w:p>
        </w:tc>
        <w:tc>
          <w:tcPr>
            <w:tcW w:type="dxa" w:w="2160"/>
          </w:tcPr>
          <w:p>
            <w:r>
              <w:t>Generate PDF/CSV reports</w:t>
            </w:r>
          </w:p>
        </w:tc>
        <w:tc>
          <w:tcPr>
            <w:tcW w:type="dxa" w:w="2160"/>
          </w:tcPr>
          <w:p>
            <w:r>
              <w:t>Admin/Owner requests export</w:t>
            </w:r>
          </w:p>
        </w:tc>
      </w:tr>
      <w:tr>
        <w:tc>
          <w:tcPr>
            <w:tcW w:type="dxa" w:w="2160"/>
          </w:tcPr>
          <w:p>
            <w:r>
              <w:t>**NS-007**</w:t>
            </w:r>
          </w:p>
        </w:tc>
        <w:tc>
          <w:tcPr>
            <w:tcW w:type="dxa" w:w="2160"/>
          </w:tcPr>
          <w:p>
            <w:r>
              <w:t>Cache Invalidation</w:t>
            </w:r>
          </w:p>
        </w:tc>
        <w:tc>
          <w:tcPr>
            <w:tcW w:type="dxa" w:w="2160"/>
          </w:tcPr>
          <w:p>
            <w:r>
              <w:t>Clear cached data</w:t>
            </w:r>
          </w:p>
        </w:tc>
        <w:tc>
          <w:tcPr>
            <w:tcW w:type="dxa" w:w="2160"/>
          </w:tcPr>
          <w:p>
            <w:r>
              <w:t>Listing/calendar updated</w:t>
            </w:r>
          </w:p>
        </w:tc>
      </w:tr>
      <w:tr>
        <w:tc>
          <w:tcPr>
            <w:tcW w:type="dxa" w:w="2160"/>
          </w:tcPr>
          <w:p>
            <w:r>
              <w:t>**NS-008**</w:t>
            </w:r>
          </w:p>
        </w:tc>
        <w:tc>
          <w:tcPr>
            <w:tcW w:type="dxa" w:w="2160"/>
          </w:tcPr>
          <w:p>
            <w:r>
              <w:t>Real-time Updates</w:t>
            </w:r>
          </w:p>
        </w:tc>
        <w:tc>
          <w:tcPr>
            <w:tcW w:type="dxa" w:w="2160"/>
          </w:tcPr>
          <w:p>
            <w:r>
              <w:t>Broadcast updates via WebSocket</w:t>
            </w:r>
          </w:p>
        </w:tc>
        <w:tc>
          <w:tcPr>
            <w:tcW w:type="dxa" w:w="2160"/>
          </w:tcPr>
          <w:p>
            <w:r>
              <w:t>Calendar updated, booking received</w:t>
            </w:r>
          </w:p>
        </w:tc>
      </w:tr>
      <w:tr>
        <w:tc>
          <w:tcPr>
            <w:tcW w:type="dxa" w:w="2160"/>
          </w:tcPr>
          <w:p>
            <w:r>
              <w:t>**NS-009**</w:t>
            </w:r>
          </w:p>
        </w:tc>
        <w:tc>
          <w:tcPr>
            <w:tcW w:type="dxa" w:w="2160"/>
          </w:tcPr>
          <w:p>
            <w:r>
              <w:t>Payment Webhook</w:t>
            </w:r>
          </w:p>
        </w:tc>
        <w:tc>
          <w:tcPr>
            <w:tcW w:type="dxa" w:w="2160"/>
          </w:tcPr>
          <w:p>
            <w:r>
              <w:t>Process payment gateway callbacks</w:t>
            </w:r>
          </w:p>
        </w:tc>
        <w:tc>
          <w:tcPr>
            <w:tcW w:type="dxa" w:w="2160"/>
          </w:tcPr>
          <w:p>
            <w:r>
              <w:t>Payment completed</w:t>
            </w:r>
          </w:p>
        </w:tc>
      </w:tr>
      <w:tr>
        <w:tc>
          <w:tcPr>
            <w:tcW w:type="dxa" w:w="2160"/>
          </w:tcPr>
          <w:p>
            <w:r>
              <w:t>**NS-010**</w:t>
            </w:r>
          </w:p>
        </w:tc>
        <w:tc>
          <w:tcPr>
            <w:tcW w:type="dxa" w:w="2160"/>
          </w:tcPr>
          <w:p>
            <w:r>
              <w:t>Session Cleanup</w:t>
            </w:r>
          </w:p>
        </w:tc>
        <w:tc>
          <w:tcPr>
            <w:tcW w:type="dxa" w:w="2160"/>
          </w:tcPr>
          <w:p>
            <w:r>
              <w:t>Remove expired sessions</w:t>
            </w:r>
          </w:p>
        </w:tc>
        <w:tc>
          <w:tcPr>
            <w:tcW w:type="dxa" w:w="2160"/>
          </w:tcPr>
          <w:p>
            <w:r>
              <w:t>Scheduled job (hourly)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3.2 Common Features</w:t>
      </w:r>
    </w:p>
    <w:p>
      <w:pPr>
        <w:pStyle w:val="Heading3"/>
      </w:pPr>
      <w:r>
        <w:t>3.2.1 Feature: User Authentication</w:t>
      </w:r>
    </w:p>
    <w:p>
      <w:r/>
      <w:r>
        <w:rPr>
          <w:b/>
        </w:rPr>
        <w:t>Use Case Reference:</w:t>
      </w:r>
      <w:r>
        <w:t xml:space="preserve"> UC-G01, UC-O01, UC-A01 (all authenticated flows)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**F-001**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Email/password registration with verification</w:t>
            </w:r>
          </w:p>
        </w:tc>
      </w:tr>
      <w:tr>
        <w:tc>
          <w:tcPr>
            <w:tcW w:type="dxa" w:w="2880"/>
          </w:tcPr>
          <w:p>
            <w:r>
              <w:t>**F-002**</w:t>
            </w:r>
          </w:p>
        </w:tc>
        <w:tc>
          <w:tcPr>
            <w:tcW w:type="dxa" w:w="2880"/>
          </w:tcPr>
          <w:p>
            <w:r>
              <w:t>User Login</w:t>
            </w:r>
          </w:p>
        </w:tc>
        <w:tc>
          <w:tcPr>
            <w:tcW w:type="dxa" w:w="2880"/>
          </w:tcPr>
          <w:p>
            <w:r>
              <w:t>Authentication with session management</w:t>
            </w:r>
          </w:p>
        </w:tc>
      </w:tr>
      <w:tr>
        <w:tc>
          <w:tcPr>
            <w:tcW w:type="dxa" w:w="2880"/>
          </w:tcPr>
          <w:p>
            <w:r>
              <w:t>**F-003**</w:t>
            </w:r>
          </w:p>
        </w:tc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Email-based password recovery</w:t>
            </w:r>
          </w:p>
        </w:tc>
      </w:tr>
      <w:tr>
        <w:tc>
          <w:tcPr>
            <w:tcW w:type="dxa" w:w="2880"/>
          </w:tcPr>
          <w:p>
            <w:r>
              <w:t>**F-004**</w:t>
            </w:r>
          </w:p>
        </w:tc>
        <w:tc>
          <w:tcPr>
            <w:tcW w:type="dxa" w:w="2880"/>
          </w:tcPr>
          <w:p>
            <w:r>
              <w:t>Role-Based Access</w:t>
            </w:r>
          </w:p>
        </w:tc>
        <w:tc>
          <w:tcPr>
            <w:tcW w:type="dxa" w:w="2880"/>
          </w:tcPr>
          <w:p>
            <w:r>
              <w:t>Guest, Owner, Admin roles</w:t>
            </w:r>
          </w:p>
        </w:tc>
      </w:tr>
      <w:tr>
        <w:tc>
          <w:tcPr>
            <w:tcW w:type="dxa" w:w="2880"/>
          </w:tcPr>
          <w:p>
            <w:r>
              <w:t>**F-005**</w:t>
            </w:r>
          </w:p>
        </w:tc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JWT-based session handling</w:t>
            </w:r>
          </w:p>
        </w:tc>
      </w:tr>
    </w:tbl>
    <w:p>
      <w:r/>
      <w:r>
        <w:rPr>
          <w:b/>
        </w:rPr>
        <w:t>Wireframe UI Specification:</w:t>
      </w:r>
      <w:r>
        <w:t xml:space="preserve"> To be added in design phase</w:t>
      </w:r>
    </w:p>
    <w:p>
      <w:r>
        <w:t>__________________________________________________</w:t>
      </w:r>
    </w:p>
    <w:p>
      <w:pPr>
        <w:pStyle w:val="Heading3"/>
      </w:pPr>
      <w:r>
        <w:t>3.2.2 Feature: Search and Discovery</w:t>
      </w:r>
    </w:p>
    <w:p>
      <w:r/>
      <w:r>
        <w:rPr>
          <w:b/>
        </w:rPr>
        <w:t>Use Case Reference:</w:t>
      </w:r>
      <w:r>
        <w:t xml:space="preserve"> UC-G01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**F-011**</w:t>
            </w:r>
          </w:p>
        </w:tc>
        <w:tc>
          <w:tcPr>
            <w:tcW w:type="dxa" w:w="2880"/>
          </w:tcPr>
          <w:p>
            <w:r>
              <w:t>Location Search</w:t>
            </w:r>
          </w:p>
        </w:tc>
        <w:tc>
          <w:tcPr>
            <w:tcW w:type="dxa" w:w="2880"/>
          </w:tcPr>
          <w:p>
            <w:r>
              <w:t>Search by city, province, region</w:t>
            </w:r>
          </w:p>
        </w:tc>
      </w:tr>
      <w:tr>
        <w:tc>
          <w:tcPr>
            <w:tcW w:type="dxa" w:w="2880"/>
          </w:tcPr>
          <w:p>
            <w:r>
              <w:t>**F-012**</w:t>
            </w:r>
          </w:p>
        </w:tc>
        <w:tc>
          <w:tcPr>
            <w:tcW w:type="dxa" w:w="2880"/>
          </w:tcPr>
          <w:p>
            <w:r>
              <w:t>Date Filter</w:t>
            </w:r>
          </w:p>
        </w:tc>
        <w:tc>
          <w:tcPr>
            <w:tcW w:type="dxa" w:w="2880"/>
          </w:tcPr>
          <w:p>
            <w:r>
              <w:t>Check-in/check-out date range</w:t>
            </w:r>
          </w:p>
        </w:tc>
      </w:tr>
      <w:tr>
        <w:tc>
          <w:tcPr>
            <w:tcW w:type="dxa" w:w="2880"/>
          </w:tcPr>
          <w:p>
            <w:r>
              <w:t>**F-013**</w:t>
            </w:r>
          </w:p>
        </w:tc>
        <w:tc>
          <w:tcPr>
            <w:tcW w:type="dxa" w:w="2880"/>
          </w:tcPr>
          <w:p>
            <w:r>
              <w:t>Guest Count Filter</w:t>
            </w:r>
          </w:p>
        </w:tc>
        <w:tc>
          <w:tcPr>
            <w:tcW w:type="dxa" w:w="2880"/>
          </w:tcPr>
          <w:p>
            <w:r>
              <w:t>Number of guests filter</w:t>
            </w:r>
          </w:p>
        </w:tc>
      </w:tr>
      <w:tr>
        <w:tc>
          <w:tcPr>
            <w:tcW w:type="dxa" w:w="2880"/>
          </w:tcPr>
          <w:p>
            <w:r>
              <w:t>**F-014**</w:t>
            </w:r>
          </w:p>
        </w:tc>
        <w:tc>
          <w:tcPr>
            <w:tcW w:type="dxa" w:w="2880"/>
          </w:tcPr>
          <w:p>
            <w:r>
              <w:t>Price Range Filter</w:t>
            </w:r>
          </w:p>
        </w:tc>
        <w:tc>
          <w:tcPr>
            <w:tcW w:type="dxa" w:w="2880"/>
          </w:tcPr>
          <w:p>
            <w:r>
              <w:t>Min/max price slider</w:t>
            </w:r>
          </w:p>
        </w:tc>
      </w:tr>
      <w:tr>
        <w:tc>
          <w:tcPr>
            <w:tcW w:type="dxa" w:w="2880"/>
          </w:tcPr>
          <w:p>
            <w:r>
              <w:t>**F-015**</w:t>
            </w:r>
          </w:p>
        </w:tc>
        <w:tc>
          <w:tcPr>
            <w:tcW w:type="dxa" w:w="2880"/>
          </w:tcPr>
          <w:p>
            <w:r>
              <w:t>Amenity Filter</w:t>
            </w:r>
          </w:p>
        </w:tc>
        <w:tc>
          <w:tcPr>
            <w:tcW w:type="dxa" w:w="2880"/>
          </w:tcPr>
          <w:p>
            <w:r>
              <w:t>Filter by amenities (WiFi, AC, etc.)</w:t>
            </w:r>
          </w:p>
        </w:tc>
      </w:tr>
      <w:tr>
        <w:tc>
          <w:tcPr>
            <w:tcW w:type="dxa" w:w="2880"/>
          </w:tcPr>
          <w:p>
            <w:r>
              <w:t>**F-016**</w:t>
            </w:r>
          </w:p>
        </w:tc>
        <w:tc>
          <w:tcPr>
            <w:tcW w:type="dxa" w:w="2880"/>
          </w:tcPr>
          <w:p>
            <w:r>
              <w:t>Room Type Filter</w:t>
            </w:r>
          </w:p>
        </w:tc>
        <w:tc>
          <w:tcPr>
            <w:tcW w:type="dxa" w:w="2880"/>
          </w:tcPr>
          <w:p>
            <w:r>
              <w:t>Dormitory, Private Room, Entire Place</w:t>
            </w:r>
          </w:p>
        </w:tc>
      </w:tr>
      <w:tr>
        <w:tc>
          <w:tcPr>
            <w:tcW w:type="dxa" w:w="2880"/>
          </w:tcPr>
          <w:p>
            <w:r>
              <w:t>**F-017**</w:t>
            </w:r>
          </w:p>
        </w:tc>
        <w:tc>
          <w:tcPr>
            <w:tcW w:type="dxa" w:w="2880"/>
          </w:tcPr>
          <w:p>
            <w:r>
              <w:t>Search Results Pagination</w:t>
            </w:r>
          </w:p>
        </w:tc>
        <w:tc>
          <w:tcPr>
            <w:tcW w:type="dxa" w:w="2880"/>
          </w:tcPr>
          <w:p>
            <w:r>
              <w:t>20 results per page</w:t>
            </w:r>
          </w:p>
        </w:tc>
      </w:tr>
      <w:tr>
        <w:tc>
          <w:tcPr>
            <w:tcW w:type="dxa" w:w="2880"/>
          </w:tcPr>
          <w:p>
            <w:r>
              <w:t>**F-018**</w:t>
            </w:r>
          </w:p>
        </w:tc>
        <w:tc>
          <w:tcPr>
            <w:tcW w:type="dxa" w:w="2880"/>
          </w:tcPr>
          <w:p>
            <w:r>
              <w:t>Search Results Sorting</w:t>
            </w:r>
          </w:p>
        </w:tc>
        <w:tc>
          <w:tcPr>
            <w:tcW w:type="dxa" w:w="2880"/>
          </w:tcPr>
          <w:p>
            <w:r>
              <w:t>Price, rating, relevance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3.2.3 Feature: Booking Management</w:t>
      </w:r>
    </w:p>
    <w:p>
      <w:r/>
      <w:r>
        <w:rPr>
          <w:b/>
        </w:rPr>
        <w:t>Use Case Reference:</w:t>
      </w:r>
      <w:r>
        <w:t xml:space="preserve"> UC-G03, UC-G04, UC-G05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**F-021**</w:t>
            </w:r>
          </w:p>
        </w:tc>
        <w:tc>
          <w:tcPr>
            <w:tcW w:type="dxa" w:w="2880"/>
          </w:tcPr>
          <w:p>
            <w:r>
              <w:t>Booking Initiation</w:t>
            </w:r>
          </w:p>
        </w:tc>
        <w:tc>
          <w:tcPr>
            <w:tcW w:type="dxa" w:w="2880"/>
          </w:tcPr>
          <w:p>
            <w:r>
              <w:t>Reserve availability, create pending booking</w:t>
            </w:r>
          </w:p>
        </w:tc>
      </w:tr>
      <w:tr>
        <w:tc>
          <w:tcPr>
            <w:tcW w:type="dxa" w:w="2880"/>
          </w:tcPr>
          <w:p>
            <w:r>
              <w:t>**F-022**</w:t>
            </w:r>
          </w:p>
        </w:tc>
        <w:tc>
          <w:tcPr>
            <w:tcW w:type="dxa" w:w="2880"/>
          </w:tcPr>
          <w:p>
            <w:r>
              <w:t>Payment Processing</w:t>
            </w:r>
          </w:p>
        </w:tc>
        <w:tc>
          <w:tcPr>
            <w:tcW w:type="dxa" w:w="2880"/>
          </w:tcPr>
          <w:p>
            <w:r>
              <w:t>Integration with SePay gateway</w:t>
            </w:r>
          </w:p>
        </w:tc>
      </w:tr>
      <w:tr>
        <w:tc>
          <w:tcPr>
            <w:tcW w:type="dxa" w:w="2880"/>
          </w:tcPr>
          <w:p>
            <w:r>
              <w:t>**F-023**</w:t>
            </w:r>
          </w:p>
        </w:tc>
        <w:tc>
          <w:tcPr>
            <w:tcW w:type="dxa" w:w="2880"/>
          </w:tcPr>
          <w:p>
            <w:r>
              <w:t>Booking Confirmation</w:t>
            </w:r>
          </w:p>
        </w:tc>
        <w:tc>
          <w:tcPr>
            <w:tcW w:type="dxa" w:w="2880"/>
          </w:tcPr>
          <w:p>
            <w:r>
              <w:t>Email/SMS confirmation after payment</w:t>
            </w:r>
          </w:p>
        </w:tc>
      </w:tr>
      <w:tr>
        <w:tc>
          <w:tcPr>
            <w:tcW w:type="dxa" w:w="2880"/>
          </w:tcPr>
          <w:p>
            <w:r>
              <w:t>**F-024**</w:t>
            </w:r>
          </w:p>
        </w:tc>
        <w:tc>
          <w:tcPr>
            <w:tcW w:type="dxa" w:w="2880"/>
          </w:tcPr>
          <w:p>
            <w:r>
              <w:t>Booking Cancellation</w:t>
            </w:r>
          </w:p>
        </w:tc>
        <w:tc>
          <w:tcPr>
            <w:tcW w:type="dxa" w:w="2880"/>
          </w:tcPr>
          <w:p>
            <w:r>
              <w:t>Guest cancellation with refund calculation</w:t>
            </w:r>
          </w:p>
        </w:tc>
      </w:tr>
      <w:tr>
        <w:tc>
          <w:tcPr>
            <w:tcW w:type="dxa" w:w="2880"/>
          </w:tcPr>
          <w:p>
            <w:r>
              <w:t>**F-025**</w:t>
            </w:r>
          </w:p>
        </w:tc>
        <w:tc>
          <w:tcPr>
            <w:tcW w:type="dxa" w:w="2880"/>
          </w:tcPr>
          <w:p>
            <w:r>
              <w:t>Booking Modification</w:t>
            </w:r>
          </w:p>
        </w:tc>
        <w:tc>
          <w:tcPr>
            <w:tcW w:type="dxa" w:w="2880"/>
          </w:tcPr>
          <w:p>
            <w:r>
              <w:t>Date changes (if allowed by owner)</w:t>
            </w:r>
          </w:p>
        </w:tc>
      </w:tr>
      <w:tr>
        <w:tc>
          <w:tcPr>
            <w:tcW w:type="dxa" w:w="2880"/>
          </w:tcPr>
          <w:p>
            <w:r>
              <w:t>**F-026**</w:t>
            </w:r>
          </w:p>
        </w:tc>
        <w:tc>
          <w:tcPr>
            <w:tcW w:type="dxa" w:w="2880"/>
          </w:tcPr>
          <w:p>
            <w:r>
              <w:t>Booking History</w:t>
            </w:r>
          </w:p>
        </w:tc>
        <w:tc>
          <w:tcPr>
            <w:tcW w:type="dxa" w:w="2880"/>
          </w:tcPr>
          <w:p>
            <w:r>
              <w:t>View all past and upcoming bookings</w:t>
            </w:r>
          </w:p>
        </w:tc>
      </w:tr>
      <w:tr>
        <w:tc>
          <w:tcPr>
            <w:tcW w:type="dxa" w:w="2880"/>
          </w:tcPr>
          <w:p>
            <w:r>
              <w:t>**F-027**</w:t>
            </w:r>
          </w:p>
        </w:tc>
        <w:tc>
          <w:tcPr>
            <w:tcW w:type="dxa" w:w="2880"/>
          </w:tcPr>
          <w:p>
            <w:r>
              <w:t>Availability Locking</w:t>
            </w:r>
          </w:p>
        </w:tc>
        <w:tc>
          <w:tcPr>
            <w:tcW w:type="dxa" w:w="2880"/>
          </w:tcPr>
          <w:p>
            <w:r>
              <w:t>Prevent double-bookings during checkout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3.2.4 Feature: Property Management</w:t>
      </w:r>
    </w:p>
    <w:p>
      <w:r/>
      <w:r>
        <w:rPr>
          <w:b/>
        </w:rPr>
        <w:t>Use Case Reference:</w:t>
      </w:r>
      <w:r>
        <w:t xml:space="preserve"> UC-O01, UC-O02, UC-O03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**F-031**</w:t>
            </w:r>
          </w:p>
        </w:tc>
        <w:tc>
          <w:tcPr>
            <w:tcW w:type="dxa" w:w="2880"/>
          </w:tcPr>
          <w:p>
            <w:r>
              <w:t>Property Registration</w:t>
            </w:r>
          </w:p>
        </w:tc>
        <w:tc>
          <w:tcPr>
            <w:tcW w:type="dxa" w:w="2880"/>
          </w:tcPr>
          <w:p>
            <w:r>
              <w:t>Register new hostel property</w:t>
            </w:r>
          </w:p>
        </w:tc>
      </w:tr>
      <w:tr>
        <w:tc>
          <w:tcPr>
            <w:tcW w:type="dxa" w:w="2880"/>
          </w:tcPr>
          <w:p>
            <w:r>
              <w:t>**F-032**</w:t>
            </w:r>
          </w:p>
        </w:tc>
        <w:tc>
          <w:tcPr>
            <w:tcW w:type="dxa" w:w="2880"/>
          </w:tcPr>
          <w:p>
            <w:r>
              <w:t>Listing Creation</w:t>
            </w:r>
          </w:p>
        </w:tc>
        <w:tc>
          <w:tcPr>
            <w:tcW w:type="dxa" w:w="2880"/>
          </w:tcPr>
          <w:p>
            <w:r>
              <w:t>Create room-type listings under property</w:t>
            </w:r>
          </w:p>
        </w:tc>
      </w:tr>
      <w:tr>
        <w:tc>
          <w:tcPr>
            <w:tcW w:type="dxa" w:w="2880"/>
          </w:tcPr>
          <w:p>
            <w:r>
              <w:t>**F-033**</w:t>
            </w:r>
          </w:p>
        </w:tc>
        <w:tc>
          <w:tcPr>
            <w:tcW w:type="dxa" w:w="2880"/>
          </w:tcPr>
          <w:p>
            <w:r>
              <w:t>Image Upload</w:t>
            </w:r>
          </w:p>
        </w:tc>
        <w:tc>
          <w:tcPr>
            <w:tcW w:type="dxa" w:w="2880"/>
          </w:tcPr>
          <w:p>
            <w:r>
              <w:t>Upload property and listing photos</w:t>
            </w:r>
          </w:p>
        </w:tc>
      </w:tr>
      <w:tr>
        <w:tc>
          <w:tcPr>
            <w:tcW w:type="dxa" w:w="2880"/>
          </w:tcPr>
          <w:p>
            <w:r>
              <w:t>**F-034**</w:t>
            </w:r>
          </w:p>
        </w:tc>
        <w:tc>
          <w:tcPr>
            <w:tcW w:type="dxa" w:w="2880"/>
          </w:tcPr>
          <w:p>
            <w:r>
              <w:t>Calendar Management</w:t>
            </w:r>
          </w:p>
        </w:tc>
        <w:tc>
          <w:tcPr>
            <w:tcW w:type="dxa" w:w="2880"/>
          </w:tcPr>
          <w:p>
            <w:r>
              <w:t>Set availability and pricing by date</w:t>
            </w:r>
          </w:p>
        </w:tc>
      </w:tr>
      <w:tr>
        <w:tc>
          <w:tcPr>
            <w:tcW w:type="dxa" w:w="2880"/>
          </w:tcPr>
          <w:p>
            <w:r>
              <w:t>**F-035**</w:t>
            </w:r>
          </w:p>
        </w:tc>
        <w:tc>
          <w:tcPr>
            <w:tcW w:type="dxa" w:w="2880"/>
          </w:tcPr>
          <w:p>
            <w:r>
              <w:t>Bulk Calendar Update</w:t>
            </w:r>
          </w:p>
        </w:tc>
        <w:tc>
          <w:tcPr>
            <w:tcW w:type="dxa" w:w="2880"/>
          </w:tcPr>
          <w:p>
            <w:r>
              <w:t>Update multiple dates at once</w:t>
            </w:r>
          </w:p>
        </w:tc>
      </w:tr>
      <w:tr>
        <w:tc>
          <w:tcPr>
            <w:tcW w:type="dxa" w:w="2880"/>
          </w:tcPr>
          <w:p>
            <w:r>
              <w:t>**F-036**</w:t>
            </w:r>
          </w:p>
        </w:tc>
        <w:tc>
          <w:tcPr>
            <w:tcW w:type="dxa" w:w="2880"/>
          </w:tcPr>
          <w:p>
            <w:r>
              <w:t>Season Pricing</w:t>
            </w:r>
          </w:p>
        </w:tc>
        <w:tc>
          <w:tcPr>
            <w:tcW w:type="dxa" w:w="2880"/>
          </w:tcPr>
          <w:p>
            <w:r>
              <w:t>Different pricing for peak/off-peak</w:t>
            </w:r>
          </w:p>
        </w:tc>
      </w:tr>
      <w:tr>
        <w:tc>
          <w:tcPr>
            <w:tcW w:type="dxa" w:w="2880"/>
          </w:tcPr>
          <w:p>
            <w:r>
              <w:t>**F-037**</w:t>
            </w:r>
          </w:p>
        </w:tc>
        <w:tc>
          <w:tcPr>
            <w:tcW w:type="dxa" w:w="2880"/>
          </w:tcPr>
          <w:p>
            <w:r>
              <w:t>Listing Activation</w:t>
            </w:r>
          </w:p>
        </w:tc>
        <w:tc>
          <w:tcPr>
            <w:tcW w:type="dxa" w:w="2880"/>
          </w:tcPr>
          <w:p>
            <w:r>
              <w:t>Activate/deactivate listings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3.2.5 Feature: Review and Rating</w:t>
      </w:r>
    </w:p>
    <w:p>
      <w:r/>
      <w:r>
        <w:rPr>
          <w:b/>
        </w:rPr>
        <w:t>Use Case Reference:</w:t>
      </w:r>
      <w:r>
        <w:t xml:space="preserve"> UC-G06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**F-041**</w:t>
            </w:r>
          </w:p>
        </w:tc>
        <w:tc>
          <w:tcPr>
            <w:tcW w:type="dxa" w:w="2880"/>
          </w:tcPr>
          <w:p>
            <w:r>
              <w:t>Review Submission</w:t>
            </w:r>
          </w:p>
        </w:tc>
        <w:tc>
          <w:tcPr>
            <w:tcW w:type="dxa" w:w="2880"/>
          </w:tcPr>
          <w:p>
            <w:r>
              <w:t>Submit rating (1-5) and text review</w:t>
            </w:r>
          </w:p>
        </w:tc>
      </w:tr>
      <w:tr>
        <w:tc>
          <w:tcPr>
            <w:tcW w:type="dxa" w:w="2880"/>
          </w:tcPr>
          <w:p>
            <w:r>
              <w:t>**F-042**</w:t>
            </w:r>
          </w:p>
        </w:tc>
        <w:tc>
          <w:tcPr>
            <w:tcW w:type="dxa" w:w="2880"/>
          </w:tcPr>
          <w:p>
            <w:r>
              <w:t>Photo Upload</w:t>
            </w:r>
          </w:p>
        </w:tc>
        <w:tc>
          <w:tcPr>
            <w:tcW w:type="dxa" w:w="2880"/>
          </w:tcPr>
          <w:p>
            <w:r>
              <w:t>Attach photos to review</w:t>
            </w:r>
          </w:p>
        </w:tc>
      </w:tr>
      <w:tr>
        <w:tc>
          <w:tcPr>
            <w:tcW w:type="dxa" w:w="2880"/>
          </w:tcPr>
          <w:p>
            <w:r>
              <w:t>**F-043**</w:t>
            </w:r>
          </w:p>
        </w:tc>
        <w:tc>
          <w:tcPr>
            <w:tcW w:type="dxa" w:w="2880"/>
          </w:tcPr>
          <w:p>
            <w:r>
              <w:t>Review Moderation</w:t>
            </w:r>
          </w:p>
        </w:tc>
        <w:tc>
          <w:tcPr>
            <w:tcW w:type="dxa" w:w="2880"/>
          </w:tcPr>
          <w:p>
            <w:r>
              <w:t>Profanity filter and manual approval</w:t>
            </w:r>
          </w:p>
        </w:tc>
      </w:tr>
      <w:tr>
        <w:tc>
          <w:tcPr>
            <w:tcW w:type="dxa" w:w="2880"/>
          </w:tcPr>
          <w:p>
            <w:r>
              <w:t>**F-044**</w:t>
            </w:r>
          </w:p>
        </w:tc>
        <w:tc>
          <w:tcPr>
            <w:tcW w:type="dxa" w:w="2880"/>
          </w:tcPr>
          <w:p>
            <w:r>
              <w:t>Owner Response</w:t>
            </w:r>
          </w:p>
        </w:tc>
        <w:tc>
          <w:tcPr>
            <w:tcW w:type="dxa" w:w="2880"/>
          </w:tcPr>
          <w:p>
            <w:r>
              <w:t>Owner can reply to reviews</w:t>
            </w:r>
          </w:p>
        </w:tc>
      </w:tr>
      <w:tr>
        <w:tc>
          <w:tcPr>
            <w:tcW w:type="dxa" w:w="2880"/>
          </w:tcPr>
          <w:p>
            <w:r>
              <w:t>**F-045**</w:t>
            </w:r>
          </w:p>
        </w:tc>
        <w:tc>
          <w:tcPr>
            <w:tcW w:type="dxa" w:w="2880"/>
          </w:tcPr>
          <w:p>
            <w:r>
              <w:t>Rating Aggregation</w:t>
            </w:r>
          </w:p>
        </w:tc>
        <w:tc>
          <w:tcPr>
            <w:tcW w:type="dxa" w:w="2880"/>
          </w:tcPr>
          <w:p>
            <w:r>
              <w:t>Calculate average listing rating</w:t>
            </w:r>
          </w:p>
        </w:tc>
      </w:tr>
      <w:tr>
        <w:tc>
          <w:tcPr>
            <w:tcW w:type="dxa" w:w="2880"/>
          </w:tcPr>
          <w:p>
            <w:r>
              <w:t>**F-046**</w:t>
            </w:r>
          </w:p>
        </w:tc>
        <w:tc>
          <w:tcPr>
            <w:tcW w:type="dxa" w:w="2880"/>
          </w:tcPr>
          <w:p>
            <w:r>
              <w:t>Review Display</w:t>
            </w:r>
          </w:p>
        </w:tc>
        <w:tc>
          <w:tcPr>
            <w:tcW w:type="dxa" w:w="2880"/>
          </w:tcPr>
          <w:p>
            <w:r>
              <w:t>Show reviews on listing page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3.2.6 Feature: Analytics and Reporting</w:t>
      </w:r>
    </w:p>
    <w:p>
      <w:r/>
      <w:r>
        <w:rPr>
          <w:b/>
        </w:rPr>
        <w:t>Use Case Reference:</w:t>
      </w:r>
      <w:r>
        <w:t xml:space="preserve"> UC-O05, UC-A04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**F-051**</w:t>
            </w:r>
          </w:p>
        </w:tc>
        <w:tc>
          <w:tcPr>
            <w:tcW w:type="dxa" w:w="2880"/>
          </w:tcPr>
          <w:p>
            <w:r>
              <w:t>Occupancy Rate</w:t>
            </w:r>
          </w:p>
        </w:tc>
        <w:tc>
          <w:tcPr>
            <w:tcW w:type="dxa" w:w="2880"/>
          </w:tcPr>
          <w:p>
            <w:r>
              <w:t>Percentage of occupied nights</w:t>
            </w:r>
          </w:p>
        </w:tc>
      </w:tr>
      <w:tr>
        <w:tc>
          <w:tcPr>
            <w:tcW w:type="dxa" w:w="2880"/>
          </w:tcPr>
          <w:p>
            <w:r>
              <w:t>**F-052**</w:t>
            </w:r>
          </w:p>
        </w:tc>
        <w:tc>
          <w:tcPr>
            <w:tcW w:type="dxa" w:w="2880"/>
          </w:tcPr>
          <w:p>
            <w:r>
              <w:t>Revenue Tracking</w:t>
            </w:r>
          </w:p>
        </w:tc>
        <w:tc>
          <w:tcPr>
            <w:tcW w:type="dxa" w:w="2880"/>
          </w:tcPr>
          <w:p>
            <w:r>
              <w:t>Total and monthly revenue</w:t>
            </w:r>
          </w:p>
        </w:tc>
      </w:tr>
      <w:tr>
        <w:tc>
          <w:tcPr>
            <w:tcW w:type="dxa" w:w="2880"/>
          </w:tcPr>
          <w:p>
            <w:r>
              <w:t>**F-053**</w:t>
            </w:r>
          </w:p>
        </w:tc>
        <w:tc>
          <w:tcPr>
            <w:tcW w:type="dxa" w:w="2880"/>
          </w:tcPr>
          <w:p>
            <w:r>
              <w:t>Booking Trends</w:t>
            </w:r>
          </w:p>
        </w:tc>
        <w:tc>
          <w:tcPr>
            <w:tcW w:type="dxa" w:w="2880"/>
          </w:tcPr>
          <w:p>
            <w:r>
              <w:t>Charts showing booking patterns</w:t>
            </w:r>
          </w:p>
        </w:tc>
      </w:tr>
      <w:tr>
        <w:tc>
          <w:tcPr>
            <w:tcW w:type="dxa" w:w="2880"/>
          </w:tcPr>
          <w:p>
            <w:r>
              <w:t>**F-054**</w:t>
            </w:r>
          </w:p>
        </w:tc>
        <w:tc>
          <w:tcPr>
            <w:tcW w:type="dxa" w:w="2880"/>
          </w:tcPr>
          <w:p>
            <w:r>
              <w:t>Guest Demographics</w:t>
            </w:r>
          </w:p>
        </w:tc>
        <w:tc>
          <w:tcPr>
            <w:tcW w:type="dxa" w:w="2880"/>
          </w:tcPr>
          <w:p>
            <w:r>
              <w:t>Guest origin and statistics</w:t>
            </w:r>
          </w:p>
        </w:tc>
      </w:tr>
      <w:tr>
        <w:tc>
          <w:tcPr>
            <w:tcW w:type="dxa" w:w="2880"/>
          </w:tcPr>
          <w:p>
            <w:r>
              <w:t>**F-055**</w:t>
            </w:r>
          </w:p>
        </w:tc>
        <w:tc>
          <w:tcPr>
            <w:tcW w:type="dxa" w:w="2880"/>
          </w:tcPr>
          <w:p>
            <w:r>
              <w:t>Listing Performance</w:t>
            </w:r>
          </w:p>
        </w:tc>
        <w:tc>
          <w:tcPr>
            <w:tcW w:type="dxa" w:w="2880"/>
          </w:tcPr>
          <w:p>
            <w:r>
              <w:t>Top-performing listings</w:t>
            </w:r>
          </w:p>
        </w:tc>
      </w:tr>
      <w:tr>
        <w:tc>
          <w:tcPr>
            <w:tcW w:type="dxa" w:w="2880"/>
          </w:tcPr>
          <w:p>
            <w:r>
              <w:t>**F-056**</w:t>
            </w:r>
          </w:p>
        </w:tc>
        <w:tc>
          <w:tcPr>
            <w:tcW w:type="dxa" w:w="2880"/>
          </w:tcPr>
          <w:p>
            <w:r>
              <w:t>System Metrics</w:t>
            </w:r>
          </w:p>
        </w:tc>
        <w:tc>
          <w:tcPr>
            <w:tcW w:type="dxa" w:w="2880"/>
          </w:tcPr>
          <w:p>
            <w:r>
              <w:t>Platform-wide KPIs</w:t>
            </w:r>
          </w:p>
        </w:tc>
      </w:tr>
      <w:tr>
        <w:tc>
          <w:tcPr>
            <w:tcW w:type="dxa" w:w="2880"/>
          </w:tcPr>
          <w:p>
            <w:r>
              <w:t>**F-057**</w:t>
            </w:r>
          </w:p>
        </w:tc>
        <w:tc>
          <w:tcPr>
            <w:tcW w:type="dxa" w:w="2880"/>
          </w:tcPr>
          <w:p>
            <w:r>
              <w:t>Report Export</w:t>
            </w:r>
          </w:p>
        </w:tc>
        <w:tc>
          <w:tcPr>
            <w:tcW w:type="dxa" w:w="2880"/>
          </w:tcPr>
          <w:p>
            <w:r>
              <w:t>PDF/CSV report generation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3.2.7 Feature: Platform Administration</w:t>
      </w:r>
    </w:p>
    <w:p>
      <w:r/>
      <w:r>
        <w:rPr>
          <w:b/>
        </w:rPr>
        <w:t>Use Case Reference:</w:t>
      </w:r>
      <w:r>
        <w:t xml:space="preserve"> UC-A01, UC-A02, UC-A03, UC-A05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**F-061**</w:t>
            </w:r>
          </w:p>
        </w:tc>
        <w:tc>
          <w:tcPr>
            <w:tcW w:type="dxa" w:w="2880"/>
          </w:tcPr>
          <w:p>
            <w:r>
              <w:t>Listing Approval</w:t>
            </w:r>
          </w:p>
        </w:tc>
        <w:tc>
          <w:tcPr>
            <w:tcW w:type="dxa" w:w="2880"/>
          </w:tcPr>
          <w:p>
            <w:r>
              <w:t>Review and approve/reject properties</w:t>
            </w:r>
          </w:p>
        </w:tc>
      </w:tr>
      <w:tr>
        <w:tc>
          <w:tcPr>
            <w:tcW w:type="dxa" w:w="2880"/>
          </w:tcPr>
          <w:p>
            <w:r>
              <w:t>**F-062**</w:t>
            </w:r>
          </w:p>
        </w:tc>
        <w:tc>
          <w:tcPr>
            <w:tcW w:type="dxa" w:w="2880"/>
          </w:tcPr>
          <w:p>
            <w:r>
              <w:t>User Management</w:t>
            </w:r>
          </w:p>
        </w:tc>
        <w:tc>
          <w:tcPr>
            <w:tcW w:type="dxa" w:w="2880"/>
          </w:tcPr>
          <w:p>
            <w:r>
              <w:t>View, suspend, ban, verify users</w:t>
            </w:r>
          </w:p>
        </w:tc>
      </w:tr>
      <w:tr>
        <w:tc>
          <w:tcPr>
            <w:tcW w:type="dxa" w:w="2880"/>
          </w:tcPr>
          <w:p>
            <w:r>
              <w:t>**F-063**</w:t>
            </w:r>
          </w:p>
        </w:tc>
        <w:tc>
          <w:tcPr>
            <w:tcW w:type="dxa" w:w="2880"/>
          </w:tcPr>
          <w:p>
            <w:r>
              <w:t>Payment Configuration</w:t>
            </w:r>
          </w:p>
        </w:tc>
        <w:tc>
          <w:tcPr>
            <w:tcW w:type="dxa" w:w="2880"/>
          </w:tcPr>
          <w:p>
            <w:r>
              <w:t>Configure gateway settings</w:t>
            </w:r>
          </w:p>
        </w:tc>
      </w:tr>
      <w:tr>
        <w:tc>
          <w:tcPr>
            <w:tcW w:type="dxa" w:w="2880"/>
          </w:tcPr>
          <w:p>
            <w:r>
              <w:t>**F-064**</w:t>
            </w:r>
          </w:p>
        </w:tc>
        <w:tc>
          <w:tcPr>
            <w:tcW w:type="dxa" w:w="2880"/>
          </w:tcPr>
          <w:p>
            <w:r>
              <w:t>Dispute Resolution</w:t>
            </w:r>
          </w:p>
        </w:tc>
        <w:tc>
          <w:tcPr>
            <w:tcW w:type="dxa" w:w="2880"/>
          </w:tcPr>
          <w:p>
            <w:r>
              <w:t>Handle guest-owner disputes</w:t>
            </w:r>
          </w:p>
        </w:tc>
      </w:tr>
      <w:tr>
        <w:tc>
          <w:tcPr>
            <w:tcW w:type="dxa" w:w="2880"/>
          </w:tcPr>
          <w:p>
            <w:r>
              <w:t>**F-065**</w:t>
            </w:r>
          </w:p>
        </w:tc>
        <w:tc>
          <w:tcPr>
            <w:tcW w:type="dxa" w:w="2880"/>
          </w:tcPr>
          <w:p>
            <w:r>
              <w:t>System Monitoring</w:t>
            </w:r>
          </w:p>
        </w:tc>
        <w:tc>
          <w:tcPr>
            <w:tcW w:type="dxa" w:w="2880"/>
          </w:tcPr>
          <w:p>
            <w:r>
              <w:t>Track system health and errors</w:t>
            </w:r>
          </w:p>
        </w:tc>
      </w:tr>
      <w:tr>
        <w:tc>
          <w:tcPr>
            <w:tcW w:type="dxa" w:w="2880"/>
          </w:tcPr>
          <w:p>
            <w:r>
              <w:t>**F-066**</w:t>
            </w:r>
          </w:p>
        </w:tc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Log all admin actions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3.3 Functional Requirements Summary</w:t>
      </w:r>
    </w:p>
    <w:p>
      <w:r/>
      <w:r>
        <w:rPr>
          <w:b/>
        </w:rPr>
        <w:t>Total Screens:</w:t>
      </w:r>
      <w:r>
        <w:t xml:space="preserve"> 25</w:t>
      </w:r>
    </w:p>
    <w:p>
      <w:r/>
      <w:r>
        <w:rPr>
          <w:b/>
        </w:rPr>
        <w:t>Total Features:</w:t>
      </w:r>
      <w:r>
        <w:t xml:space="preserve"> 66 (grouped into 7 feature areas)</w:t>
      </w:r>
    </w:p>
    <w:p>
      <w:r/>
      <w:r>
        <w:rPr>
          <w:b/>
        </w:rPr>
        <w:t>Total Non-Screen Functions:</w:t>
      </w:r>
      <w:r>
        <w:t xml:space="preserve"> 10</w:t>
      </w:r>
    </w:p>
    <w:p>
      <w:r/>
      <w:r>
        <w:rPr>
          <w:b/>
        </w:rPr>
        <w:t>Use Case Coverage:</w:t>
      </w:r>
      <w:r>
        <w:t xml:space="preserve"> All 17 use cases mapped to features and screens.</w:t>
      </w:r>
    </w:p>
    <w:p>
      <w:r/>
      <w:r>
        <w:rPr>
          <w:b/>
        </w:rPr>
        <w:t>Cross-Cutting Concerns:</w:t>
      </w:r>
      <w:r/>
    </w:p>
    <w:p>
      <w:pPr>
        <w:pStyle w:val="ListBullet"/>
      </w:pPr>
      <w:r>
        <w:t>Multi-language support (Vietnamese/English)</w:t>
      </w:r>
    </w:p>
    <w:p>
      <w:pPr>
        <w:pStyle w:val="ListBullet"/>
      </w:pPr>
      <w:r>
        <w:t>Mobile responsiveness (all screens)</w:t>
      </w:r>
    </w:p>
    <w:p>
      <w:pPr>
        <w:pStyle w:val="ListBullet"/>
      </w:pPr>
      <w:r>
        <w:t>Accessibility (WCAG 2.1 AA compliance)</w:t>
      </w:r>
    </w:p>
    <w:p>
      <w:pPr>
        <w:pStyle w:val="ListBullet"/>
      </w:pPr>
      <w:r>
        <w:t>Security (authentication, authorization, data encryption)</w:t>
      </w:r>
    </w:p>
    <w:p>
      <w:r>
        <w:br w:type="page"/>
      </w:r>
    </w:p>
    <w:p>
      <w:pPr>
        <w:pStyle w:val="Heading1"/>
      </w:pPr>
      <w:r>
        <w:t>4. Non-Functional Requirements</w:t>
      </w:r>
    </w:p>
    <w:p>
      <w:r/>
      <w:r>
        <w:rPr>
          <w:b/>
        </w:rPr>
        <w:t>Project:</w:t>
      </w:r>
      <w:r>
        <w:t xml:space="preserve"> Hostel Management System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2026-01-25</w:t>
      </w:r>
    </w:p>
    <w:p>
      <w:r>
        <w:t>__________________________________________________</w:t>
      </w:r>
    </w:p>
    <w:p>
      <w:pPr>
        <w:pStyle w:val="Heading2"/>
      </w:pPr>
      <w:r>
        <w:t>4.1 External Interface</w:t>
      </w:r>
    </w:p>
    <w:p>
      <w:pPr>
        <w:pStyle w:val="Heading3"/>
      </w:pPr>
      <w:r>
        <w:t>4.1.1 User Interface</w:t>
      </w:r>
    </w:p>
    <w:p>
      <w:r/>
      <w:r>
        <w:rPr>
          <w:b/>
        </w:rPr>
        <w:t>UI Standards:</w:t>
      </w:r>
      <w:r/>
    </w:p>
    <w:p>
      <w:pPr>
        <w:pStyle w:val="ListBullet"/>
      </w:pPr>
      <w:r>
        <w:t>Web-based responsive design supporting desktop (1024px+) and mobile (320px+)</w:t>
      </w:r>
    </w:p>
    <w:p>
      <w:pPr>
        <w:pStyle w:val="ListBullet"/>
      </w:pPr>
      <w:r>
        <w:t>Bilingual support: Vietnamese (Tiếng Việt) and English</w:t>
      </w:r>
    </w:p>
    <w:p>
      <w:pPr>
        <w:pStyle w:val="ListBullet"/>
      </w:pPr>
      <w:r>
        <w:t>WCAG 2.1 AA accessibility compliance</w:t>
      </w:r>
    </w:p>
    <w:p>
      <w:pPr>
        <w:pStyle w:val="ListBullet"/>
      </w:pPr>
      <w:r>
        <w:t>Modern browsers: Chrome, Firefox, Safari, Edge (last 2 versions)</w:t>
      </w:r>
    </w:p>
    <w:p>
      <w:pPr>
        <w:pStyle w:val="Heading3"/>
      </w:pPr>
      <w:r>
        <w:t>4.1.2 Software Interface</w:t>
      </w:r>
    </w:p>
    <w:p>
      <w:r/>
      <w:r>
        <w:rPr>
          <w:b/>
        </w:rPr>
        <w:t>External System Integrations: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Protocol</w:t>
            </w:r>
          </w:p>
        </w:tc>
      </w:tr>
      <w:tr>
        <w:tc>
          <w:tcPr>
            <w:tcW w:type="dxa" w:w="2880"/>
          </w:tcPr>
          <w:p>
            <w:r>
              <w:t>**SePay**</w:t>
            </w:r>
          </w:p>
        </w:tc>
        <w:tc>
          <w:tcPr>
            <w:tcW w:type="dxa" w:w="2880"/>
          </w:tcPr>
          <w:p>
            <w:r>
              <w:t>Payment processing (VietQR, Bank Transfer)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**Polar**</w:t>
            </w:r>
          </w:p>
        </w:tc>
        <w:tc>
          <w:tcPr>
            <w:tcW w:type="dxa" w:w="2880"/>
          </w:tcPr>
          <w:p>
            <w:r>
              <w:t>SaaS subscription payments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**Email Service**</w:t>
            </w:r>
          </w:p>
        </w:tc>
        <w:tc>
          <w:tcPr>
            <w:tcW w:type="dxa" w:w="2880"/>
          </w:tcPr>
          <w:p>
            <w:r>
              <w:t>Transactional emails</w:t>
            </w:r>
          </w:p>
        </w:tc>
        <w:tc>
          <w:tcPr>
            <w:tcW w:type="dxa" w:w="2880"/>
          </w:tcPr>
          <w:p>
            <w:r>
              <w:t>SMTP/REST API</w:t>
            </w:r>
          </w:p>
        </w:tc>
      </w:tr>
    </w:tbl>
    <w:p>
      <w:pPr>
        <w:pStyle w:val="Heading3"/>
      </w:pPr>
      <w:r>
        <w:t>4.1.3 Hardware Interface</w:t>
      </w:r>
    </w:p>
    <w:p>
      <w:r>
        <w:t>None (web-based system, no specialized hardware)</w:t>
      </w:r>
    </w:p>
    <w:p>
      <w:pPr>
        <w:pStyle w:val="Heading3"/>
      </w:pPr>
      <w:r>
        <w:t>4.1.4 Communication Interface</w:t>
      </w:r>
    </w:p>
    <w:p>
      <w:r/>
      <w:r>
        <w:rPr>
          <w:b/>
        </w:rPr>
        <w:t>Network Requirements:</w:t>
      </w:r>
      <w:r/>
    </w:p>
    <w:p>
      <w:pPr>
        <w:pStyle w:val="ListBullet"/>
      </w:pPr>
      <w:r>
        <w:t>HTTPS/TLS 1.3 for all encrypted communication</w:t>
      </w:r>
    </w:p>
    <w:p>
      <w:pPr>
        <w:pStyle w:val="ListBullet"/>
      </w:pPr>
      <w:r>
        <w:t>WebSocket for real-time updates</w:t>
      </w:r>
    </w:p>
    <w:p>
      <w:pPr>
        <w:pStyle w:val="ListBullet"/>
      </w:pPr>
      <w:r>
        <w:t>RESTful API for all client-server communication</w:t>
      </w:r>
    </w:p>
    <w:p>
      <w:r>
        <w:t>__________________________________________________</w:t>
      </w:r>
    </w:p>
    <w:p>
      <w:pPr>
        <w:pStyle w:val="Heading2"/>
      </w:pPr>
      <w:r>
        <w:t>4.2 Quality Attributes (Planguage Format)</w:t>
      </w:r>
    </w:p>
    <w:p>
      <w:pPr>
        <w:pStyle w:val="Heading3"/>
      </w:pPr>
      <w:r>
        <w:t>4.2.1 Performance</w:t>
      </w:r>
    </w:p>
    <w:p>
      <w:pPr>
        <w:pStyle w:val="Heading4"/>
      </w:pPr>
      <w:r>
        <w:t>Response Time - 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Search query response time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Seconds from user submits search to results displayed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Automated performance testing measuring 95th percentile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≤ 1.0 second for 95% of search queries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≤ 0.5 second for 95% of search queries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≤ 0.3 second for 95% of search queries</w:t>
            </w:r>
          </w:p>
        </w:tc>
      </w:tr>
    </w:tbl>
    <w:p>
      <w:pPr>
        <w:pStyle w:val="Heading4"/>
      </w:pPr>
      <w:r>
        <w:t>Response Time - Page 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Page load time for listing details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Seconds from URL request to page fully rendered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Automated performance testing (Lighthouse)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≤ 3.0 seconds for 95% of page loads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≤ 2.0 seconds for 95% of page loads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≤ 1.5 seconds for 95% of page loads</w:t>
            </w:r>
          </w:p>
        </w:tc>
      </w:tr>
    </w:tbl>
    <w:p>
      <w:pPr>
        <w:pStyle w:val="Heading4"/>
      </w:pPr>
      <w:r>
        <w:t>Throughput - Concurrent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System concurrent user capacity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Number of simultaneous active users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Load testing with simulated users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Support 500 concurrent users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Support 1,000 concurrent users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Support 5,000 concurrent users</w:t>
            </w:r>
          </w:p>
        </w:tc>
      </w:tr>
    </w:tbl>
    <w:p>
      <w:pPr>
        <w:pStyle w:val="Heading4"/>
      </w:pPr>
      <w:r>
        <w:t>Throughput - Search Queries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Search queries per second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Queries processed per second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Load testing measurement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100 queries/second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250 queries/second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500 queries/second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4.2.2 Security</w:t>
      </w:r>
    </w:p>
    <w:p>
      <w:pPr>
        <w:pStyle w:val="Heading4"/>
      </w:pPr>
      <w:r>
        <w:t>Authentication - Password Strength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User password security requirements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Password complexity level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Automated password validation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Minimum 8 characters, letters + numbers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Minimum 10 characters, letters + numbers + symbols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Minimum 12 characters with entropy scoring</w:t>
            </w:r>
          </w:p>
        </w:tc>
      </w:tr>
    </w:tbl>
    <w:p>
      <w:pPr>
        <w:pStyle w:val="Heading4"/>
      </w:pPr>
      <w:r>
        <w:t>Authentication - Session Timeout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User session inactivity timeout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Minutes of inactivity before logout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System configuration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24 hours timeout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12 hours timeout with "remember me" option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Configurable timeout per user preference</w:t>
            </w:r>
          </w:p>
        </w:tc>
      </w:tr>
    </w:tbl>
    <w:p>
      <w:pPr>
        <w:pStyle w:val="Heading4"/>
      </w:pPr>
      <w:r>
        <w:t>Data Encryption - At Rest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Data storage encryption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Encryption algorithm and key length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Security audit and code review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AES-128 encryption for sensitive data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AES-256 encryption for all data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AES-256 with key rotation every 90 days</w:t>
            </w:r>
          </w:p>
        </w:tc>
      </w:tr>
    </w:tbl>
    <w:p>
      <w:pPr>
        <w:pStyle w:val="Heading4"/>
      </w:pPr>
      <w:r>
        <w:t>Data Encryption - In Transit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Network communication encryption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TLS protocol version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Security scan and penetration testing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TLS 1.2 minimum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TLS 1.3 for all connections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TLS 1.3 with HSTS and certificate pinning</w:t>
            </w:r>
          </w:p>
        </w:tc>
      </w:tr>
    </w:tbl>
    <w:p>
      <w:pPr>
        <w:pStyle w:val="Heading4"/>
      </w:pPr>
      <w:r>
        <w:t>Authorization -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Role-based access control enforcement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Percentage of unauthorized access attempts blocked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Security logging and monitoring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100% of unauthorized attempts blocked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100% blocked with audit logging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Real-time threat detection and auto-banning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4.2.3 Usability</w:t>
      </w:r>
    </w:p>
    <w:p>
      <w:pPr>
        <w:pStyle w:val="Heading4"/>
      </w:pPr>
      <w:r>
        <w:t>Learning Time - First Booking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Time for new guest to complete first booking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Minutes from registration to confirmed booking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User testing with 10 new users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≤ 10 minutes for 80% of new users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≤ 7 minutes for 80% of new users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≤ 5 minutes for 90% of new users</w:t>
            </w:r>
          </w:p>
        </w:tc>
      </w:tr>
    </w:tbl>
    <w:p>
      <w:pPr>
        <w:pStyle w:val="Heading4"/>
      </w:pPr>
      <w:r>
        <w:t>Task Success Rate - Booking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Successful booking completion rate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Percentage of bookings completed without errors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Analytics tracking booking funnel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≥ 85% completion rate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≥ 92% completion rate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≥ 97% completion rate</w:t>
            </w:r>
          </w:p>
        </w:tc>
      </w:tr>
    </w:tbl>
    <w:p>
      <w:pPr>
        <w:pStyle w:val="Heading4"/>
      </w:pPr>
      <w:r>
        <w:t>User Satisfaction - NPS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User satisfaction score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Net Promoter Score (-100 to +100)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Quarterly user surveys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≥ 20 NPS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≥ 40 NPS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≥ 60 NPS</w:t>
            </w:r>
          </w:p>
        </w:tc>
      </w:tr>
    </w:tbl>
    <w:p>
      <w:pPr>
        <w:pStyle w:val="Heading4"/>
      </w:pPr>
      <w:r>
        <w:t>Accessibility - WCAG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Web content accessibility compliance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WCAG 2.1 compliance level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Automated accessibility testing (axe-core)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WCAG 2.1 A compliance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WCAG 2.1 AA compliance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WCAG 2.1 AAA compliance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4.2.4 Reliability</w:t>
      </w:r>
    </w:p>
    <w:p>
      <w:pPr>
        <w:pStyle w:val="Heading4"/>
      </w:pPr>
      <w:r>
        <w:t>System Availability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System uptime percentage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Percentage uptime per month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Infrastructure monitoring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≥ 99.0% uptime (7.2 hours downtime/month)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≥ 99.5% uptime (3.6 hours downtime/month)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≥ 99.9% uptime (43 minutes downtime/month)</w:t>
            </w:r>
          </w:p>
        </w:tc>
      </w:tr>
    </w:tbl>
    <w:p>
      <w:pPr>
        <w:pStyle w:val="Heading4"/>
      </w:pPr>
      <w:r>
        <w:t>Mean Time Between Failures - MTBF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Average time between system failures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Hours between critical failures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Incident tracking and analysis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≥ 720 hours MTBF (30 days)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≥ 2,160 hours MTBF (90 days)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≥ 8,760 hours MTBF (1 year)</w:t>
            </w:r>
          </w:p>
        </w:tc>
      </w:tr>
    </w:tbl>
    <w:p>
      <w:pPr>
        <w:pStyle w:val="Heading4"/>
      </w:pPr>
      <w:r>
        <w:t>Mean Time To Recovery - MTTR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Average recovery time from failures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Minutes to restore service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Incident tracking and analysis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≤ 60 minutes MTTR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≤ 30 minutes MTTR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≤ 15 minutes MTTR</w:t>
            </w:r>
          </w:p>
        </w:tc>
      </w:tr>
    </w:tbl>
    <w:p>
      <w:pPr>
        <w:pStyle w:val="Heading4"/>
      </w:pPr>
      <w:r>
        <w:t>Data Integrity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Data corruption prevention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Percentage of transactions without data loss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System monitoring and data validation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99.9% data integrity (1 error per 1,000)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99.99% data integrity (1 error per 10,000)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99.999% data integrity (1 error per 100,000)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4.2.5 Scalability</w:t>
      </w:r>
    </w:p>
    <w:p>
      <w:pPr>
        <w:pStyle w:val="Heading4"/>
      </w:pPr>
      <w:r>
        <w:t>User Growth Capacity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Maximum registered users supported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Number of user accounts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Capacity planning and load testing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10,000 users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50,000 users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500,000 users</w:t>
            </w:r>
          </w:p>
        </w:tc>
      </w:tr>
    </w:tbl>
    <w:p>
      <w:pPr>
        <w:pStyle w:val="Heading4"/>
      </w:pPr>
      <w:r>
        <w:t>Listing Growth Capacity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Maximum listings supported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Number of active listings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Capacity planning and load testing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1,000 listings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10,000 listings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100,000 listings</w:t>
            </w:r>
          </w:p>
        </w:tc>
      </w:tr>
    </w:tbl>
    <w:p>
      <w:pPr>
        <w:pStyle w:val="Heading4"/>
      </w:pPr>
      <w:r>
        <w:t>Concurrent Booking Capacity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Simultaneous booking transactions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Concurrent booking transactions processed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Load testing with simulated bookings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50 concurrent bookings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200 concurrent bookings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1,000 concurrent bookings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4.2.6 Maintainability</w:t>
      </w:r>
    </w:p>
    <w:p>
      <w:pPr>
        <w:pStyle w:val="Heading4"/>
      </w:pPr>
      <w:r>
        <w:t>Code Coverage - Unit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Unit test code coverage percentage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Percentage of code covered by unit tests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Automated test coverage tools (Istanbul/nyc)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≥ 70% code coverage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≥ 85% code coverage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≥ 95% code coverage</w:t>
            </w:r>
          </w:p>
        </w:tc>
      </w:tr>
    </w:tbl>
    <w:p>
      <w:pPr>
        <w:pStyle w:val="Heading4"/>
      </w:pPr>
      <w:r>
        <w:t>Code Complexity - Cyclomatic Complexity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Code complexity per function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Maximum cyclomatic complexity number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Static analysis tools (ESLint)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≤ 15 complexity per function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≤ 10 complexity per function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≤ 5 complexity per function</w:t>
            </w:r>
          </w:p>
        </w:tc>
      </w:tr>
    </w:tbl>
    <w:p>
      <w:pPr>
        <w:pStyle w:val="Heading4"/>
      </w:pPr>
      <w:r>
        <w:t>Documentation Completeness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API documentation coverage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Percentage of endpoints documented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Automated documentation generation (Swagger)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100% of public APIs documented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100% with examples and use cases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100% with interactive API explorer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4.2.7 Internationalization</w:t>
      </w:r>
    </w:p>
    <w:p>
      <w:pPr>
        <w:pStyle w:val="Heading4"/>
      </w:pPr>
      <w:r>
        <w:t>Language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Supported languages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Number of languages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Feature tracking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2 languages (Vietnamese, English)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2 languages with full localization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4 languages (add Chinese, Korean)</w:t>
            </w:r>
          </w:p>
        </w:tc>
      </w:tr>
    </w:tbl>
    <w:p>
      <w:pPr>
        <w:pStyle w:val="Heading4"/>
      </w:pPr>
      <w:r>
        <w:t>Vietnamese Character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**Gist**</w:t>
            </w:r>
          </w:p>
        </w:tc>
        <w:tc>
          <w:tcPr>
            <w:tcW w:type="dxa" w:w="4320"/>
          </w:tcPr>
          <w:p>
            <w:r>
              <w:t>Vietnamese diacritic support</w:t>
            </w:r>
          </w:p>
        </w:tc>
      </w:tr>
      <w:tr>
        <w:tc>
          <w:tcPr>
            <w:tcW w:type="dxa" w:w="4320"/>
          </w:tcPr>
          <w:p>
            <w:r>
              <w:t>**Scale**</w:t>
            </w:r>
          </w:p>
        </w:tc>
        <w:tc>
          <w:tcPr>
            <w:tcW w:type="dxa" w:w="4320"/>
          </w:tcPr>
          <w:p>
            <w:r>
              <w:t>Percentage of Vietnamese characters rendered correctly</w:t>
            </w:r>
          </w:p>
        </w:tc>
      </w:tr>
      <w:tr>
        <w:tc>
          <w:tcPr>
            <w:tcW w:type="dxa" w:w="4320"/>
          </w:tcPr>
          <w:p>
            <w:r>
              <w:t>**Meter**</w:t>
            </w:r>
          </w:p>
        </w:tc>
        <w:tc>
          <w:tcPr>
            <w:tcW w:type="dxa" w:w="4320"/>
          </w:tcPr>
          <w:p>
            <w:r>
              <w:t>Visual testing and character encoding validation</w:t>
            </w:r>
          </w:p>
        </w:tc>
      </w:tr>
      <w:tr>
        <w:tc>
          <w:tcPr>
            <w:tcW w:type="dxa" w:w="4320"/>
          </w:tcPr>
          <w:p>
            <w:r>
              <w:t>**Must**</w:t>
            </w:r>
          </w:p>
        </w:tc>
        <w:tc>
          <w:tcPr>
            <w:tcW w:type="dxa" w:w="4320"/>
          </w:tcPr>
          <w:p>
            <w:r>
              <w:t>100% support for all Vietnamese characters</w:t>
            </w:r>
          </w:p>
        </w:tc>
      </w:tr>
      <w:tr>
        <w:tc>
          <w:tcPr>
            <w:tcW w:type="dxa" w:w="4320"/>
          </w:tcPr>
          <w:p>
            <w:r>
              <w:t>**Plan**</w:t>
            </w:r>
          </w:p>
        </w:tc>
        <w:tc>
          <w:tcPr>
            <w:tcW w:type="dxa" w:w="4320"/>
          </w:tcPr>
          <w:p>
            <w:r>
              <w:t>100% with proper font rendering</w:t>
            </w:r>
          </w:p>
        </w:tc>
      </w:tr>
      <w:tr>
        <w:tc>
          <w:tcPr>
            <w:tcW w:type="dxa" w:w="4320"/>
          </w:tcPr>
          <w:p>
            <w:r>
              <w:t>**Wish**</w:t>
            </w:r>
          </w:p>
        </w:tc>
        <w:tc>
          <w:tcPr>
            <w:tcW w:type="dxa" w:w="4320"/>
          </w:tcPr>
          <w:p>
            <w:r>
              <w:t>100% with locale-specific formatting (currency, dates)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4.3 Constraints</w:t>
      </w:r>
    </w:p>
    <w:p>
      <w:pPr>
        <w:pStyle w:val="Heading3"/>
      </w:pPr>
      <w:r>
        <w:t>Technical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**TC-001**</w:t>
            </w:r>
          </w:p>
        </w:tc>
        <w:tc>
          <w:tcPr>
            <w:tcW w:type="dxa" w:w="4320"/>
          </w:tcPr>
          <w:p>
            <w:r>
              <w:t>Web-only platform (no native mobile apps)</w:t>
            </w:r>
          </w:p>
        </w:tc>
      </w:tr>
      <w:tr>
        <w:tc>
          <w:tcPr>
            <w:tcW w:type="dxa" w:w="4320"/>
          </w:tcPr>
          <w:p>
            <w:r>
              <w:t>**TC-002**</w:t>
            </w:r>
          </w:p>
        </w:tc>
        <w:tc>
          <w:tcPr>
            <w:tcW w:type="dxa" w:w="4320"/>
          </w:tcPr>
          <w:p>
            <w:r>
              <w:t>Browser support: last 2 versions of Chrome, Firefox, Safari, Edge</w:t>
            </w:r>
          </w:p>
        </w:tc>
      </w:tr>
      <w:tr>
        <w:tc>
          <w:tcPr>
            <w:tcW w:type="dxa" w:w="4320"/>
          </w:tcPr>
          <w:p>
            <w:r>
              <w:t>**TC-003**</w:t>
            </w:r>
          </w:p>
        </w:tc>
        <w:tc>
          <w:tcPr>
            <w:tcW w:type="dxa" w:w="4320"/>
          </w:tcPr>
          <w:p>
            <w:r>
              <w:t>Node.js 20+ runtime required</w:t>
            </w:r>
          </w:p>
        </w:tc>
      </w:tr>
      <w:tr>
        <w:tc>
          <w:tcPr>
            <w:tcW w:type="dxa" w:w="4320"/>
          </w:tcPr>
          <w:p>
            <w:r>
              <w:t>**TC-004**</w:t>
            </w:r>
          </w:p>
        </w:tc>
        <w:tc>
          <w:tcPr>
            <w:tcW w:type="dxa" w:w="4320"/>
          </w:tcPr>
          <w:p>
            <w:r>
              <w:t>Docker containerization required</w:t>
            </w:r>
          </w:p>
        </w:tc>
      </w:tr>
      <w:tr>
        <w:tc>
          <w:tcPr>
            <w:tcW w:type="dxa" w:w="4320"/>
          </w:tcPr>
          <w:p>
            <w:r>
              <w:t>**TC-005**</w:t>
            </w:r>
          </w:p>
        </w:tc>
        <w:tc>
          <w:tcPr>
            <w:tcW w:type="dxa" w:w="4320"/>
          </w:tcPr>
          <w:p>
            <w:r>
              <w:t>MySQL 8.0 as primary database</w:t>
            </w:r>
          </w:p>
        </w:tc>
      </w:tr>
      <w:tr>
        <w:tc>
          <w:tcPr>
            <w:tcW w:type="dxa" w:w="4320"/>
          </w:tcPr>
          <w:p>
            <w:r>
              <w:t>**TC-006**</w:t>
            </w:r>
          </w:p>
        </w:tc>
        <w:tc>
          <w:tcPr>
            <w:tcW w:type="dxa" w:w="4320"/>
          </w:tcPr>
          <w:p>
            <w:r>
              <w:t>Payment gateway integration with SePay and Polar</w:t>
            </w:r>
          </w:p>
        </w:tc>
      </w:tr>
    </w:tbl>
    <w:p>
      <w:pPr>
        <w:pStyle w:val="Heading3"/>
      </w:pPr>
      <w:r>
        <w:t>Regulatory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**RC-001**</w:t>
            </w:r>
          </w:p>
        </w:tc>
        <w:tc>
          <w:tcPr>
            <w:tcW w:type="dxa" w:w="4320"/>
          </w:tcPr>
          <w:p>
            <w:r>
              <w:t>Vietnamese e-commerce regulations compliance</w:t>
            </w:r>
          </w:p>
        </w:tc>
      </w:tr>
      <w:tr>
        <w:tc>
          <w:tcPr>
            <w:tcW w:type="dxa" w:w="4320"/>
          </w:tcPr>
          <w:p>
            <w:r>
              <w:t>**RC-002**</w:t>
            </w:r>
          </w:p>
        </w:tc>
        <w:tc>
          <w:tcPr>
            <w:tcW w:type="dxa" w:w="4320"/>
          </w:tcPr>
          <w:p>
            <w:r>
              <w:t>Vietnamese data privacy laws compliance</w:t>
            </w:r>
          </w:p>
        </w:tc>
      </w:tr>
      <w:tr>
        <w:tc>
          <w:tcPr>
            <w:tcW w:type="dxa" w:w="4320"/>
          </w:tcPr>
          <w:p>
            <w:r>
              <w:t>**RC-003**</w:t>
            </w:r>
          </w:p>
        </w:tc>
        <w:tc>
          <w:tcPr>
            <w:tcW w:type="dxa" w:w="4320"/>
          </w:tcPr>
          <w:p>
            <w:r>
              <w:t>Payment processing regulations (VietQR, bank transfers)</w:t>
            </w:r>
          </w:p>
        </w:tc>
      </w:tr>
      <w:tr>
        <w:tc>
          <w:tcPr>
            <w:tcW w:type="dxa" w:w="4320"/>
          </w:tcPr>
          <w:p>
            <w:r>
              <w:t>**RC-004**</w:t>
            </w:r>
          </w:p>
        </w:tc>
        <w:tc>
          <w:tcPr>
            <w:tcW w:type="dxa" w:w="4320"/>
          </w:tcPr>
          <w:p>
            <w:r>
              <w:t>PCI DSS compliance for payment processing</w:t>
            </w:r>
          </w:p>
        </w:tc>
      </w:tr>
    </w:tbl>
    <w:p>
      <w:pPr>
        <w:pStyle w:val="Heading3"/>
      </w:pPr>
      <w:r>
        <w:t>Organizational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**OC-001**</w:t>
            </w:r>
          </w:p>
        </w:tc>
        <w:tc>
          <w:tcPr>
            <w:tcW w:type="dxa" w:w="4320"/>
          </w:tcPr>
          <w:p>
            <w:r>
              <w:t>Multi-tenant data isolation required</w:t>
            </w:r>
          </w:p>
        </w:tc>
      </w:tr>
      <w:tr>
        <w:tc>
          <w:tcPr>
            <w:tcW w:type="dxa" w:w="4320"/>
          </w:tcPr>
          <w:p>
            <w:r>
              <w:t>**OC-002**</w:t>
            </w:r>
          </w:p>
        </w:tc>
        <w:tc>
          <w:tcPr>
            <w:tcW w:type="dxa" w:w="4320"/>
          </w:tcPr>
          <w:p>
            <w:r>
              <w:t>Bilingual UI (Vietnamese/English) mandatory</w:t>
            </w:r>
          </w:p>
        </w:tc>
      </w:tr>
      <w:tr>
        <w:tc>
          <w:tcPr>
            <w:tcW w:type="dxa" w:w="4320"/>
          </w:tcPr>
          <w:p>
            <w:r>
              <w:t>**OC-003**</w:t>
            </w:r>
          </w:p>
        </w:tc>
        <w:tc>
          <w:tcPr>
            <w:tcW w:type="dxa" w:w="4320"/>
          </w:tcPr>
          <w:p>
            <w:r>
              <w:t>Open-source technology stack preference</w:t>
            </w:r>
          </w:p>
        </w:tc>
      </w:tr>
      <w:tr>
        <w:tc>
          <w:tcPr>
            <w:tcW w:type="dxa" w:w="4320"/>
          </w:tcPr>
          <w:p>
            <w:r>
              <w:t>**OC-004**</w:t>
            </w:r>
          </w:p>
        </w:tc>
        <w:tc>
          <w:tcPr>
            <w:tcW w:type="dxa" w:w="4320"/>
          </w:tcPr>
          <w:p>
            <w:r>
              <w:t>Cost-effective infrastructure (cloud-hosted)</w:t>
            </w:r>
          </w:p>
        </w:tc>
      </w:tr>
    </w:tbl>
    <w:p>
      <w:pPr>
        <w:pStyle w:val="Heading3"/>
      </w:pPr>
      <w:r>
        <w:t>Business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**BC-001**</w:t>
            </w:r>
          </w:p>
        </w:tc>
        <w:tc>
          <w:tcPr>
            <w:tcW w:type="dxa" w:w="4320"/>
          </w:tcPr>
          <w:p>
            <w:r>
              <w:t>Vietnam market only (initial launch)</w:t>
            </w:r>
          </w:p>
        </w:tc>
      </w:tr>
      <w:tr>
        <w:tc>
          <w:tcPr>
            <w:tcW w:type="dxa" w:w="4320"/>
          </w:tcPr>
          <w:p>
            <w:r>
              <w:t>**BC-002**</w:t>
            </w:r>
          </w:p>
        </w:tc>
        <w:tc>
          <w:tcPr>
            <w:tcW w:type="dxa" w:w="4320"/>
          </w:tcPr>
          <w:p>
            <w:r>
              <w:t>Local payment methods required (VietQR, bank transfer)</w:t>
            </w:r>
          </w:p>
        </w:tc>
      </w:tr>
      <w:tr>
        <w:tc>
          <w:tcPr>
            <w:tcW w:type="dxa" w:w="4320"/>
          </w:tcPr>
          <w:p>
            <w:r>
              <w:t>**BC-003**</w:t>
            </w:r>
          </w:p>
        </w:tc>
        <w:tc>
          <w:tcPr>
            <w:tcW w:type="dxa" w:w="4320"/>
          </w:tcPr>
          <w:p>
            <w:r>
              <w:t>Platform commission model on bookings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4.4 NFR Summary</w:t>
      </w:r>
    </w:p>
    <w:p>
      <w:r/>
      <w:r>
        <w:rPr>
          <w:b/>
        </w:rPr>
        <w:t>Total Quality Attributes:</w:t>
      </w:r>
      <w:r>
        <w:t xml:space="preserve"> 7 categories, 25 specific attributes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Attributes</w:t>
            </w:r>
          </w:p>
        </w:tc>
      </w:tr>
      <w:tr>
        <w:tc>
          <w:tcPr>
            <w:tcW w:type="dxa" w:w="4320"/>
          </w:tcPr>
          <w:p>
            <w:r>
              <w:t>**Performance**</w:t>
            </w:r>
          </w:p>
        </w:tc>
        <w:tc>
          <w:tcPr>
            <w:tcW w:type="dxa" w:w="4320"/>
          </w:tcPr>
          <w:p>
            <w:r>
              <w:t>4 (response time, throughput)</w:t>
            </w:r>
          </w:p>
        </w:tc>
      </w:tr>
      <w:tr>
        <w:tc>
          <w:tcPr>
            <w:tcW w:type="dxa" w:w="4320"/>
          </w:tcPr>
          <w:p>
            <w:r>
              <w:t>**Security**</w:t>
            </w:r>
          </w:p>
        </w:tc>
        <w:tc>
          <w:tcPr>
            <w:tcW w:type="dxa" w:w="4320"/>
          </w:tcPr>
          <w:p>
            <w:r>
              <w:t>5 (authentication, encryption, authorization)</w:t>
            </w:r>
          </w:p>
        </w:tc>
      </w:tr>
      <w:tr>
        <w:tc>
          <w:tcPr>
            <w:tcW w:type="dxa" w:w="4320"/>
          </w:tcPr>
          <w:p>
            <w:r>
              <w:t>**Usability**</w:t>
            </w:r>
          </w:p>
        </w:tc>
        <w:tc>
          <w:tcPr>
            <w:tcW w:type="dxa" w:w="4320"/>
          </w:tcPr>
          <w:p>
            <w:r>
              <w:t>4 (learning time, success rate, satisfaction, accessibility)</w:t>
            </w:r>
          </w:p>
        </w:tc>
      </w:tr>
      <w:tr>
        <w:tc>
          <w:tcPr>
            <w:tcW w:type="dxa" w:w="4320"/>
          </w:tcPr>
          <w:p>
            <w:r>
              <w:t>**Reliability**</w:t>
            </w:r>
          </w:p>
        </w:tc>
        <w:tc>
          <w:tcPr>
            <w:tcW w:type="dxa" w:w="4320"/>
          </w:tcPr>
          <w:p>
            <w:r>
              <w:t>4 (availability, MTBF, MTTR, data integrity)</w:t>
            </w:r>
          </w:p>
        </w:tc>
      </w:tr>
      <w:tr>
        <w:tc>
          <w:tcPr>
            <w:tcW w:type="dxa" w:w="4320"/>
          </w:tcPr>
          <w:p>
            <w:r>
              <w:t>**Scalability**</w:t>
            </w:r>
          </w:p>
        </w:tc>
        <w:tc>
          <w:tcPr>
            <w:tcW w:type="dxa" w:w="4320"/>
          </w:tcPr>
          <w:p>
            <w:r>
              <w:t>3 (user growth, listing growth, booking capacity)</w:t>
            </w:r>
          </w:p>
        </w:tc>
      </w:tr>
      <w:tr>
        <w:tc>
          <w:tcPr>
            <w:tcW w:type="dxa" w:w="4320"/>
          </w:tcPr>
          <w:p>
            <w:r>
              <w:t>**Maintainability**</w:t>
            </w:r>
          </w:p>
        </w:tc>
        <w:tc>
          <w:tcPr>
            <w:tcW w:type="dxa" w:w="4320"/>
          </w:tcPr>
          <w:p>
            <w:r>
              <w:t>3 (code coverage, complexity, documentation)</w:t>
            </w:r>
          </w:p>
        </w:tc>
      </w:tr>
      <w:tr>
        <w:tc>
          <w:tcPr>
            <w:tcW w:type="dxa" w:w="4320"/>
          </w:tcPr>
          <w:p>
            <w:r>
              <w:t>**Internationalization**</w:t>
            </w:r>
          </w:p>
        </w:tc>
        <w:tc>
          <w:tcPr>
            <w:tcW w:type="dxa" w:w="4320"/>
          </w:tcPr>
          <w:p>
            <w:r>
              <w:t>2 (languages, Vietnamese support)</w:t>
            </w:r>
          </w:p>
        </w:tc>
      </w:tr>
    </w:tbl>
    <w:p>
      <w:r/>
      <w:r>
        <w:rPr>
          <w:b/>
        </w:rPr>
        <w:t>All NFRs follow Planguage format with Gist, Scale, Meter, Must, Plan, Wish fields.</w:t>
      </w:r>
      <w:r/>
    </w:p>
    <w:p>
      <w:r>
        <w:br w:type="page"/>
      </w:r>
    </w:p>
    <w:p>
      <w:pPr>
        <w:pStyle w:val="Heading1"/>
      </w:pPr>
      <w:r>
        <w:t>5. Other Requirements</w:t>
      </w:r>
    </w:p>
    <w:p>
      <w:r/>
      <w:r>
        <w:rPr>
          <w:b/>
        </w:rPr>
        <w:t>Project:</w:t>
      </w:r>
      <w:r>
        <w:t xml:space="preserve"> Hostel Management System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2026-01-25</w:t>
      </w:r>
    </w:p>
    <w:p>
      <w:r>
        <w:t>__________________________________________________</w:t>
      </w:r>
    </w:p>
    <w:p>
      <w:pPr>
        <w:pStyle w:val="Heading2"/>
      </w:pPr>
      <w:r>
        <w:t>5.1 Business Rules</w:t>
      </w:r>
    </w:p>
    <w:p>
      <w:pPr>
        <w:pStyle w:val="Heading3"/>
      </w:pPr>
      <w:r>
        <w:t>5.1.1 Booking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**BR-001**</w:t>
            </w:r>
          </w:p>
        </w:tc>
        <w:tc>
          <w:tcPr>
            <w:tcW w:type="dxa" w:w="2160"/>
          </w:tcPr>
          <w:p>
            <w:r>
              <w:t>Location Requirement</w:t>
            </w:r>
          </w:p>
        </w:tc>
        <w:tc>
          <w:tcPr>
            <w:tcW w:type="dxa" w:w="2160"/>
          </w:tcPr>
          <w:p>
            <w:r>
              <w:t>All properties must be located in Vietnam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**BR-002**</w:t>
            </w:r>
          </w:p>
        </w:tc>
        <w:tc>
          <w:tcPr>
            <w:tcW w:type="dxa" w:w="2160"/>
          </w:tcPr>
          <w:p>
            <w:r>
              <w:t>Date Validation</w:t>
            </w:r>
          </w:p>
        </w:tc>
        <w:tc>
          <w:tcPr>
            <w:tcW w:type="dxa" w:w="2160"/>
          </w:tcPr>
          <w:p>
            <w:r>
              <w:t>Check-out date must be after check-in date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**BR-003**</w:t>
            </w:r>
          </w:p>
        </w:tc>
        <w:tc>
          <w:tcPr>
            <w:tcW w:type="dxa" w:w="2160"/>
          </w:tcPr>
          <w:p>
            <w:r>
              <w:t>Contact Information</w:t>
            </w:r>
          </w:p>
        </w:tc>
        <w:tc>
          <w:tcPr>
            <w:tcW w:type="dxa" w:w="2160"/>
          </w:tcPr>
          <w:p>
            <w:r>
              <w:t>Guest must provide valid contact information for booking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**BR-004**</w:t>
            </w:r>
          </w:p>
        </w:tc>
        <w:tc>
          <w:tcPr>
            <w:tcW w:type="dxa" w:w="2160"/>
          </w:tcPr>
          <w:p>
            <w:r>
              <w:t>Reservation Timeout</w:t>
            </w:r>
          </w:p>
        </w:tc>
        <w:tc>
          <w:tcPr>
            <w:tcW w:type="dxa" w:w="2160"/>
          </w:tcPr>
          <w:p>
            <w:r>
              <w:t>Availability reservation expires after 15 minutes if payment not completed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**BR-005**</w:t>
            </w:r>
          </w:p>
        </w:tc>
        <w:tc>
          <w:tcPr>
            <w:tcW w:type="dxa" w:w="2160"/>
          </w:tcPr>
          <w:p>
            <w:r>
              <w:t>Payment Required</w:t>
            </w:r>
          </w:p>
        </w:tc>
        <w:tc>
          <w:tcPr>
            <w:tcW w:type="dxa" w:w="2160"/>
          </w:tcPr>
          <w:p>
            <w:r>
              <w:t>Booking must be paid within 15 minutes of initiation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**BR-006**</w:t>
            </w:r>
          </w:p>
        </w:tc>
        <w:tc>
          <w:tcPr>
            <w:tcW w:type="dxa" w:w="2160"/>
          </w:tcPr>
          <w:p>
            <w:r>
              <w:t>Confirmation SLA</w:t>
            </w:r>
          </w:p>
        </w:tc>
        <w:tc>
          <w:tcPr>
            <w:tcW w:type="dxa" w:w="2160"/>
          </w:tcPr>
          <w:p>
            <w:r>
              <w:t>Confirmed bookings must receive email confirmation within 1 minute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**BR-013**</w:t>
            </w:r>
          </w:p>
        </w:tc>
        <w:tc>
          <w:tcPr>
            <w:tcW w:type="dxa" w:w="2160"/>
          </w:tcPr>
          <w:p>
            <w:r>
              <w:t>Full Refund Period</w:t>
            </w:r>
          </w:p>
        </w:tc>
        <w:tc>
          <w:tcPr>
            <w:tcW w:type="dxa" w:w="2160"/>
          </w:tcPr>
          <w:p>
            <w:r>
              <w:t>Full refund if cancelled 24 hours before check-in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**BR-014**</w:t>
            </w:r>
          </w:p>
        </w:tc>
        <w:tc>
          <w:tcPr>
            <w:tcW w:type="dxa" w:w="2160"/>
          </w:tcPr>
          <w:p>
            <w:r>
              <w:t>Partial Refund Period</w:t>
            </w:r>
          </w:p>
        </w:tc>
        <w:tc>
          <w:tcPr>
            <w:tcW w:type="dxa" w:w="2160"/>
          </w:tcPr>
          <w:p>
            <w:r>
              <w:t>50% refund if cancelled 48 hours before check-in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**BR-015**</w:t>
            </w:r>
          </w:p>
        </w:tc>
        <w:tc>
          <w:tcPr>
            <w:tcW w:type="dxa" w:w="2160"/>
          </w:tcPr>
          <w:p>
            <w:r>
              <w:t>No Refund Period</w:t>
            </w:r>
          </w:p>
        </w:tc>
        <w:tc>
          <w:tcPr>
            <w:tcW w:type="dxa" w:w="2160"/>
          </w:tcPr>
          <w:p>
            <w:r>
              <w:t>No refund if cancelled less than 48 hours before check-in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**BR-016**</w:t>
            </w:r>
          </w:p>
        </w:tc>
        <w:tc>
          <w:tcPr>
            <w:tcW w:type="dxa" w:w="2160"/>
          </w:tcPr>
          <w:p>
            <w:r>
              <w:t>Review Eligibility</w:t>
            </w:r>
          </w:p>
        </w:tc>
        <w:tc>
          <w:tcPr>
            <w:tcW w:type="dxa" w:w="2160"/>
          </w:tcPr>
          <w:p>
            <w:r>
              <w:t>Only guests who completed stays can submit reviews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**BR-017**</w:t>
            </w:r>
          </w:p>
        </w:tc>
        <w:tc>
          <w:tcPr>
            <w:tcW w:type="dxa" w:w="2160"/>
          </w:tcPr>
          <w:p>
            <w:r>
              <w:t>One Review Per Booking</w:t>
            </w:r>
          </w:p>
        </w:tc>
        <w:tc>
          <w:tcPr>
            <w:tcW w:type="dxa" w:w="2160"/>
          </w:tcPr>
          <w:p>
            <w:r>
              <w:t>One review per booking allowed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5.1.2 Property and Listing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**BR-007**</w:t>
            </w:r>
          </w:p>
        </w:tc>
        <w:tc>
          <w:tcPr>
            <w:tcW w:type="dxa" w:w="2160"/>
          </w:tcPr>
          <w:p>
            <w:r>
              <w:t>Property Location</w:t>
            </w:r>
          </w:p>
        </w:tc>
        <w:tc>
          <w:tcPr>
            <w:tcW w:type="dxa" w:w="2160"/>
          </w:tcPr>
          <w:p>
            <w:r>
              <w:t>Property must be located in Vietnam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**BR-008**</w:t>
            </w:r>
          </w:p>
        </w:tc>
        <w:tc>
          <w:tcPr>
            <w:tcW w:type="dxa" w:w="2160"/>
          </w:tcPr>
          <w:p>
            <w:r>
              <w:t>Property Information</w:t>
            </w:r>
          </w:p>
        </w:tc>
        <w:tc>
          <w:tcPr>
            <w:tcW w:type="dxa" w:w="2160"/>
          </w:tcPr>
          <w:p>
            <w:r>
              <w:t>Property requires valid address and contact information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**BR-011**</w:t>
            </w:r>
          </w:p>
        </w:tc>
        <w:tc>
          <w:tcPr>
            <w:tcW w:type="dxa" w:w="2160"/>
          </w:tcPr>
          <w:p>
            <w:r>
              <w:t>Listing Visibility</w:t>
            </w:r>
          </w:p>
        </w:tc>
        <w:tc>
          <w:tcPr>
            <w:tcW w:type="dxa" w:w="2160"/>
          </w:tcPr>
          <w:p>
            <w:r>
              <w:t>Only approved listings are visible to guests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**BR-012**</w:t>
            </w:r>
          </w:p>
        </w:tc>
        <w:tc>
          <w:tcPr>
            <w:tcW w:type="dxa" w:w="2160"/>
          </w:tcPr>
          <w:p>
            <w:r>
              <w:t>View Count Tracking</w:t>
            </w:r>
          </w:p>
        </w:tc>
        <w:tc>
          <w:tcPr>
            <w:tcW w:type="dxa" w:w="2160"/>
          </w:tcPr>
          <w:p>
            <w:r>
              <w:t>View count must be tracked for analytics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**BR-019**</w:t>
            </w:r>
          </w:p>
        </w:tc>
        <w:tc>
          <w:tcPr>
            <w:tcW w:type="dxa" w:w="2160"/>
          </w:tcPr>
          <w:p>
            <w:r>
              <w:t>Room Type Compliance</w:t>
            </w:r>
          </w:p>
        </w:tc>
        <w:tc>
          <w:tcPr>
            <w:tcW w:type="dxa" w:w="2160"/>
          </w:tcPr>
          <w:p>
            <w:r>
              <w:t>Room type must match property type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**BR-020**</w:t>
            </w:r>
          </w:p>
        </w:tc>
        <w:tc>
          <w:tcPr>
            <w:tcW w:type="dxa" w:w="2160"/>
          </w:tcPr>
          <w:p>
            <w:r>
              <w:t>Price Limits</w:t>
            </w:r>
          </w:p>
        </w:tc>
        <w:tc>
          <w:tcPr>
            <w:tcW w:type="dxa" w:w="2160"/>
          </w:tcPr>
          <w:p>
            <w:r>
              <w:t>Pricing must be within platform-defined minimum/maximum limits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**BR-021**</w:t>
            </w:r>
          </w:p>
        </w:tc>
        <w:tc>
          <w:tcPr>
            <w:tcW w:type="dxa" w:w="2160"/>
          </w:tcPr>
          <w:p>
            <w:r>
              <w:t>Booking Date Lock</w:t>
            </w:r>
          </w:p>
        </w:tc>
        <w:tc>
          <w:tcPr>
            <w:tcW w:type="dxa" w:w="2160"/>
          </w:tcPr>
          <w:p>
            <w:r>
              <w:t>Dates with confirmed bookings cannot be modified by owner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**BR-022**</w:t>
            </w:r>
          </w:p>
        </w:tc>
        <w:tc>
          <w:tcPr>
            <w:tcW w:type="dxa" w:w="2160"/>
          </w:tcPr>
          <w:p>
            <w:r>
              <w:t>Minimum Price</w:t>
            </w:r>
          </w:p>
        </w:tc>
        <w:tc>
          <w:tcPr>
            <w:tcW w:type="dxa" w:w="2160"/>
          </w:tcPr>
          <w:p>
            <w:r>
              <w:t>Minimum price enforced by platform for all listings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5.1.3 User Management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**BR-023**</w:t>
            </w:r>
          </w:p>
        </w:tc>
        <w:tc>
          <w:tcPr>
            <w:tcW w:type="dxa" w:w="2160"/>
          </w:tcPr>
          <w:p>
            <w:r>
              <w:t>Owner Cancellation</w:t>
            </w:r>
          </w:p>
        </w:tc>
        <w:tc>
          <w:tcPr>
            <w:tcW w:type="dxa" w:w="2160"/>
          </w:tcPr>
          <w:p>
            <w:r>
              <w:t>Owner cancellations require reason and penalty explanation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**BR-024**</w:t>
            </w:r>
          </w:p>
        </w:tc>
        <w:tc>
          <w:tcPr>
            <w:tcW w:type="dxa" w:w="2160"/>
          </w:tcPr>
          <w:p>
            <w:r>
              <w:t>Message Delivery</w:t>
            </w:r>
          </w:p>
        </w:tc>
        <w:tc>
          <w:tcPr>
            <w:tcW w:type="dxa" w:w="2160"/>
          </w:tcPr>
          <w:p>
            <w:r>
              <w:t>Guest messages must be delivered within 1 minute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**BR-027**</w:t>
            </w:r>
          </w:p>
        </w:tc>
        <w:tc>
          <w:tcPr>
            <w:tcW w:type="dxa" w:w="2160"/>
          </w:tcPr>
          <w:p>
            <w:r>
              <w:t>Suspended User Restrictions</w:t>
            </w:r>
          </w:p>
        </w:tc>
        <w:tc>
          <w:tcPr>
            <w:tcW w:type="dxa" w:w="2160"/>
          </w:tcPr>
          <w:p>
            <w:r>
              <w:t>Suspended users cannot create new bookings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**BR-028**</w:t>
            </w:r>
          </w:p>
        </w:tc>
        <w:tc>
          <w:tcPr>
            <w:tcW w:type="dxa" w:w="2160"/>
          </w:tcPr>
          <w:p>
            <w:r>
              <w:t>Banned User Access</w:t>
            </w:r>
          </w:p>
        </w:tc>
        <w:tc>
          <w:tcPr>
            <w:tcW w:type="dxa" w:w="2160"/>
          </w:tcPr>
          <w:p>
            <w:r>
              <w:t>Banned users lose access to platform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5.1.4 Payment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**BR-029**</w:t>
            </w:r>
          </w:p>
        </w:tc>
        <w:tc>
          <w:tcPr>
            <w:tcW w:type="dxa" w:w="2160"/>
          </w:tcPr>
          <w:p>
            <w:r>
              <w:t>Credential Encryption</w:t>
            </w:r>
          </w:p>
        </w:tc>
        <w:tc>
          <w:tcPr>
            <w:tcW w:type="dxa" w:w="2160"/>
          </w:tcPr>
          <w:p>
            <w:r>
              <w:t>Payment credentials must be encrypted at rest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**BR-030**</w:t>
            </w:r>
          </w:p>
        </w:tc>
        <w:tc>
          <w:tcPr>
            <w:tcW w:type="dxa" w:w="2160"/>
          </w:tcPr>
          <w:p>
            <w:r>
              <w:t>Configuration Audit</w:t>
            </w:r>
          </w:p>
        </w:tc>
        <w:tc>
          <w:tcPr>
            <w:tcW w:type="dxa" w:w="2160"/>
          </w:tcPr>
          <w:p>
            <w:r>
              <w:t>Payment configuration changes must be logged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5.1.5 Analytics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**BR-025**</w:t>
            </w:r>
          </w:p>
        </w:tc>
        <w:tc>
          <w:tcPr>
            <w:tcW w:type="dxa" w:w="2160"/>
          </w:tcPr>
          <w:p>
            <w:r>
              <w:t>Analytics Update Frequency</w:t>
            </w:r>
          </w:p>
        </w:tc>
        <w:tc>
          <w:tcPr>
            <w:tcW w:type="dxa" w:w="2160"/>
          </w:tcPr>
          <w:p>
            <w:r>
              <w:t>Analytics data updated daily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**BR-026**</w:t>
            </w:r>
          </w:p>
        </w:tc>
        <w:tc>
          <w:tcPr>
            <w:tcW w:type="dxa" w:w="2160"/>
          </w:tcPr>
          <w:p>
            <w:r>
              <w:t>Data Access Limits</w:t>
            </w:r>
          </w:p>
        </w:tc>
        <w:tc>
          <w:tcPr>
            <w:tcW w:type="dxa" w:w="2160"/>
          </w:tcPr>
          <w:p>
            <w:r>
              <w:t>Export limited to owner's own data (for owners)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**BR-031**</w:t>
            </w:r>
          </w:p>
        </w:tc>
        <w:tc>
          <w:tcPr>
            <w:tcW w:type="dxa" w:w="2160"/>
          </w:tcPr>
          <w:p>
            <w:r>
              <w:t>System Analytics Frequency</w:t>
            </w:r>
          </w:p>
        </w:tc>
        <w:tc>
          <w:tcPr>
            <w:tcW w:type="dxa" w:w="2160"/>
          </w:tcPr>
          <w:p>
            <w:r>
              <w:t>System analytics updated hourly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**BR-032**</w:t>
            </w:r>
          </w:p>
        </w:tc>
        <w:tc>
          <w:tcPr>
            <w:tcW w:type="dxa" w:w="2160"/>
          </w:tcPr>
          <w:p>
            <w:r>
              <w:t>Platform Data Scope</w:t>
            </w:r>
          </w:p>
        </w:tc>
        <w:tc>
          <w:tcPr>
            <w:tcW w:type="dxa" w:w="2160"/>
          </w:tcPr>
          <w:p>
            <w:r>
              <w:t>Admin analytics limited to platform-wide data only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5.1.6 Dispute Resolution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**BR-033**</w:t>
            </w:r>
          </w:p>
        </w:tc>
        <w:tc>
          <w:tcPr>
            <w:tcW w:type="dxa" w:w="2160"/>
          </w:tcPr>
          <w:p>
            <w:r>
              <w:t>Response SLA</w:t>
            </w:r>
          </w:p>
        </w:tc>
        <w:tc>
          <w:tcPr>
            <w:tcW w:type="dxa" w:w="2160"/>
          </w:tcPr>
          <w:p>
            <w:r>
              <w:t>Dispute response within 24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**BR-034**</w:t>
            </w:r>
          </w:p>
        </w:tc>
        <w:tc>
          <w:tcPr>
            <w:tcW w:type="dxa" w:w="2160"/>
          </w:tcPr>
          <w:p>
            <w:r>
              <w:t>Resolution SLA</w:t>
            </w:r>
          </w:p>
        </w:tc>
        <w:tc>
          <w:tcPr>
            <w:tcW w:type="dxa" w:w="2160"/>
          </w:tcPr>
          <w:p>
            <w:r>
              <w:t>Dispute resolution within 72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**BR-035**</w:t>
            </w:r>
          </w:p>
        </w:tc>
        <w:tc>
          <w:tcPr>
            <w:tcW w:type="dxa" w:w="2160"/>
          </w:tcPr>
          <w:p>
            <w:r>
              <w:t>Decision Audit Trail</w:t>
            </w:r>
          </w:p>
        </w:tc>
        <w:tc>
          <w:tcPr>
            <w:tcW w:type="dxa" w:w="2160"/>
          </w:tcPr>
          <w:p>
            <w:r>
              <w:t>All dispute decisions must be auditable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5.1.7 Review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**BR-018**</w:t>
            </w:r>
          </w:p>
        </w:tc>
        <w:tc>
          <w:tcPr>
            <w:tcW w:type="dxa" w:w="2160"/>
          </w:tcPr>
          <w:p>
            <w:r>
              <w:t>Wishlist Limit</w:t>
            </w:r>
          </w:p>
        </w:tc>
        <w:tc>
          <w:tcPr>
            <w:tcW w:type="dxa" w:w="2160"/>
          </w:tcPr>
          <w:p>
            <w:r>
              <w:t>Wishlist limited to 100 items per guest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5.1.8 Platform Administration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**BR-009**</w:t>
            </w:r>
          </w:p>
        </w:tc>
        <w:tc>
          <w:tcPr>
            <w:tcW w:type="dxa" w:w="2160"/>
          </w:tcPr>
          <w:p>
            <w:r>
              <w:t>Quality Standards</w:t>
            </w:r>
          </w:p>
        </w:tc>
        <w:tc>
          <w:tcPr>
            <w:tcW w:type="dxa" w:w="2160"/>
          </w:tcPr>
          <w:p>
            <w:r>
              <w:t>Properties must meet quality standards before approval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**BR-010**</w:t>
            </w:r>
          </w:p>
        </w:tc>
        <w:tc>
          <w:tcPr>
            <w:tcW w:type="dxa" w:w="2160"/>
          </w:tcPr>
          <w:p>
            <w:r>
              <w:t>Rejection Feedback</w:t>
            </w:r>
          </w:p>
        </w:tc>
        <w:tc>
          <w:tcPr>
            <w:tcW w:type="dxa" w:w="2160"/>
          </w:tcPr>
          <w:p>
            <w:r>
              <w:t>Rejected properties must receive feedback for improvement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5.2 Legal/Regulatory Requirements</w:t>
      </w:r>
    </w:p>
    <w:p>
      <w:pPr>
        <w:pStyle w:val="Heading3"/>
      </w:pPr>
      <w:r>
        <w:t>5.2.1 Data Privacy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**LR-001**</w:t>
            </w:r>
          </w:p>
        </w:tc>
        <w:tc>
          <w:tcPr>
            <w:tcW w:type="dxa" w:w="2880"/>
          </w:tcPr>
          <w:p>
            <w:r>
              <w:t>Personal Data Protection</w:t>
            </w:r>
          </w:p>
        </w:tc>
        <w:tc>
          <w:tcPr>
            <w:tcW w:type="dxa" w:w="2880"/>
          </w:tcPr>
          <w:p>
            <w:r>
              <w:t>Compliance with Vietnamese Personal Data Protection Law</w:t>
            </w:r>
          </w:p>
        </w:tc>
      </w:tr>
      <w:tr>
        <w:tc>
          <w:tcPr>
            <w:tcW w:type="dxa" w:w="2880"/>
          </w:tcPr>
          <w:p>
            <w:r>
              <w:t>**LR-002**</w:t>
            </w:r>
          </w:p>
        </w:tc>
        <w:tc>
          <w:tcPr>
            <w:tcW w:type="dxa" w:w="2880"/>
          </w:tcPr>
          <w:p>
            <w:r>
              <w:t>Data Retention</w:t>
            </w:r>
          </w:p>
        </w:tc>
        <w:tc>
          <w:tcPr>
            <w:tcW w:type="dxa" w:w="2880"/>
          </w:tcPr>
          <w:p>
            <w:r>
              <w:t>User data retention period: 3 years after account closure</w:t>
            </w:r>
          </w:p>
        </w:tc>
      </w:tr>
      <w:tr>
        <w:tc>
          <w:tcPr>
            <w:tcW w:type="dxa" w:w="2880"/>
          </w:tcPr>
          <w:p>
            <w:r>
              <w:t>**LR-003**</w:t>
            </w:r>
          </w:p>
        </w:tc>
        <w:tc>
          <w:tcPr>
            <w:tcW w:type="dxa" w:w="2880"/>
          </w:tcPr>
          <w:p>
            <w:r>
              <w:t>Data Deletion</w:t>
            </w:r>
          </w:p>
        </w:tc>
        <w:tc>
          <w:tcPr>
            <w:tcW w:type="dxa" w:w="2880"/>
          </w:tcPr>
          <w:p>
            <w:r>
              <w:t>Right to erasure upon user request (within 30 days)</w:t>
            </w:r>
          </w:p>
        </w:tc>
      </w:tr>
      <w:tr>
        <w:tc>
          <w:tcPr>
            <w:tcW w:type="dxa" w:w="2880"/>
          </w:tcPr>
          <w:p>
            <w:r>
              <w:t>**LR-004**</w:t>
            </w:r>
          </w:p>
        </w:tc>
        <w:tc>
          <w:tcPr>
            <w:tcW w:type="dxa" w:w="2880"/>
          </w:tcPr>
          <w:p>
            <w:r>
              <w:t>Consent Management</w:t>
            </w:r>
          </w:p>
        </w:tc>
        <w:tc>
          <w:tcPr>
            <w:tcW w:type="dxa" w:w="2880"/>
          </w:tcPr>
          <w:p>
            <w:r>
              <w:t>Explicit consent for data collection and processing</w:t>
            </w:r>
          </w:p>
        </w:tc>
      </w:tr>
    </w:tbl>
    <w:p>
      <w:pPr>
        <w:pStyle w:val="Heading3"/>
      </w:pPr>
      <w:r>
        <w:t>5.2.2 E-Commerce Regulations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**LR-005**</w:t>
            </w:r>
          </w:p>
        </w:tc>
        <w:tc>
          <w:tcPr>
            <w:tcW w:type="dxa" w:w="2880"/>
          </w:tcPr>
          <w:p>
            <w:r>
              <w:t>E-Commerce License</w:t>
            </w:r>
          </w:p>
        </w:tc>
        <w:tc>
          <w:tcPr>
            <w:tcW w:type="dxa" w:w="2880"/>
          </w:tcPr>
          <w:p>
            <w:r>
              <w:t>Valid e-commerce license for Vietnam operations</w:t>
            </w:r>
          </w:p>
        </w:tc>
      </w:tr>
      <w:tr>
        <w:tc>
          <w:tcPr>
            <w:tcW w:type="dxa" w:w="2880"/>
          </w:tcPr>
          <w:p>
            <w:r>
              <w:t>**LR-006**</w:t>
            </w:r>
          </w:p>
        </w:tc>
        <w:tc>
          <w:tcPr>
            <w:tcW w:type="dxa" w:w="2880"/>
          </w:tcPr>
          <w:p>
            <w:r>
              <w:t>Consumer Protection</w:t>
            </w:r>
          </w:p>
        </w:tc>
        <w:tc>
          <w:tcPr>
            <w:tcW w:type="dxa" w:w="2880"/>
          </w:tcPr>
          <w:p>
            <w:r>
              <w:t>Compliance with Vietnamese Consumer Protection Law</w:t>
            </w:r>
          </w:p>
        </w:tc>
      </w:tr>
      <w:tr>
        <w:tc>
          <w:tcPr>
            <w:tcW w:type="dxa" w:w="2880"/>
          </w:tcPr>
          <w:p>
            <w:r>
              <w:t>**LR-007**</w:t>
            </w:r>
          </w:p>
        </w:tc>
        <w:tc>
          <w:tcPr>
            <w:tcW w:type="dxa" w:w="2880"/>
          </w:tcPr>
          <w:p>
            <w:r>
              <w:t>Price Transparency</w:t>
            </w:r>
          </w:p>
        </w:tc>
        <w:tc>
          <w:tcPr>
            <w:tcW w:type="dxa" w:w="2880"/>
          </w:tcPr>
          <w:p>
            <w:r>
              <w:t>All fees and taxes must be clearly displayed</w:t>
            </w:r>
          </w:p>
        </w:tc>
      </w:tr>
      <w:tr>
        <w:tc>
          <w:tcPr>
            <w:tcW w:type="dxa" w:w="2880"/>
          </w:tcPr>
          <w:p>
            <w:r>
              <w:t>**LR-008**</w:t>
            </w:r>
          </w:p>
        </w:tc>
        <w:tc>
          <w:tcPr>
            <w:tcW w:type="dxa" w:w="2880"/>
          </w:tcPr>
          <w:p>
            <w:r>
              <w:t>Cancellation Rights</w:t>
            </w:r>
          </w:p>
        </w:tc>
        <w:tc>
          <w:tcPr>
            <w:tcW w:type="dxa" w:w="2880"/>
          </w:tcPr>
          <w:p>
            <w:r>
              <w:t>Clear disclosure of cancellation policies</w:t>
            </w:r>
          </w:p>
        </w:tc>
      </w:tr>
    </w:tbl>
    <w:p>
      <w:pPr>
        <w:pStyle w:val="Heading3"/>
      </w:pPr>
      <w:r>
        <w:t>5.2.3 Payment Regulations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**LR-009**</w:t>
            </w:r>
          </w:p>
        </w:tc>
        <w:tc>
          <w:tcPr>
            <w:tcW w:type="dxa" w:w="2880"/>
          </w:tcPr>
          <w:p>
            <w:r>
              <w:t>Payment License</w:t>
            </w:r>
          </w:p>
        </w:tc>
        <w:tc>
          <w:tcPr>
            <w:tcW w:type="dxa" w:w="2880"/>
          </w:tcPr>
          <w:p>
            <w:r>
              <w:t>Valid payment intermediary license (if applicable)</w:t>
            </w:r>
          </w:p>
        </w:tc>
      </w:tr>
      <w:tr>
        <w:tc>
          <w:tcPr>
            <w:tcW w:type="dxa" w:w="2880"/>
          </w:tcPr>
          <w:p>
            <w:r>
              <w:t>**LR-010**</w:t>
            </w:r>
          </w:p>
        </w:tc>
        <w:tc>
          <w:tcPr>
            <w:tcW w:type="dxa" w:w="2880"/>
          </w:tcPr>
          <w:p>
            <w:r>
              <w:t>PCI DSS Compliance</w:t>
            </w:r>
          </w:p>
        </w:tc>
        <w:tc>
          <w:tcPr>
            <w:tcW w:type="dxa" w:w="2880"/>
          </w:tcPr>
          <w:p>
            <w:r>
              <w:t>Payment Card Industry Data Security Standard compliance</w:t>
            </w:r>
          </w:p>
        </w:tc>
      </w:tr>
      <w:tr>
        <w:tc>
          <w:tcPr>
            <w:tcW w:type="dxa" w:w="2880"/>
          </w:tcPr>
          <w:p>
            <w:r>
              <w:t>**LR-011**</w:t>
            </w:r>
          </w:p>
        </w:tc>
        <w:tc>
          <w:tcPr>
            <w:tcW w:type="dxa" w:w="2880"/>
          </w:tcPr>
          <w:p>
            <w:r>
              <w:t>VietQR Compliance</w:t>
            </w:r>
          </w:p>
        </w:tc>
        <w:tc>
          <w:tcPr>
            <w:tcW w:type="dxa" w:w="2880"/>
          </w:tcPr>
          <w:p>
            <w:r>
              <w:t>Compliance with VietQR payment standards</w:t>
            </w:r>
          </w:p>
        </w:tc>
      </w:tr>
      <w:tr>
        <w:tc>
          <w:tcPr>
            <w:tcW w:type="dxa" w:w="2880"/>
          </w:tcPr>
          <w:p>
            <w:r>
              <w:t>**LR-012**</w:t>
            </w:r>
          </w:p>
        </w:tc>
        <w:tc>
          <w:tcPr>
            <w:tcW w:type="dxa" w:w="2880"/>
          </w:tcPr>
          <w:p>
            <w:r>
              <w:t>Transaction Records</w:t>
            </w:r>
          </w:p>
        </w:tc>
        <w:tc>
          <w:tcPr>
            <w:tcW w:type="dxa" w:w="2880"/>
          </w:tcPr>
          <w:p>
            <w:r>
              <w:t>Payment transaction records retained for 5 years</w:t>
            </w:r>
          </w:p>
        </w:tc>
      </w:tr>
    </w:tbl>
    <w:p>
      <w:pPr>
        <w:pStyle w:val="Heading3"/>
      </w:pPr>
      <w:r>
        <w:t>5.2.4 Content Regulations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**LR-013**</w:t>
            </w:r>
          </w:p>
        </w:tc>
        <w:tc>
          <w:tcPr>
            <w:tcW w:type="dxa" w:w="2880"/>
          </w:tcPr>
          <w:p>
            <w:r>
              <w:t>Content Moderation</w:t>
            </w:r>
          </w:p>
        </w:tc>
        <w:tc>
          <w:tcPr>
            <w:tcW w:type="dxa" w:w="2880"/>
          </w:tcPr>
          <w:p>
            <w:r>
              <w:t>Illegal/prohibited content filtering and removal</w:t>
            </w:r>
          </w:p>
        </w:tc>
      </w:tr>
      <w:tr>
        <w:tc>
          <w:tcPr>
            <w:tcW w:type="dxa" w:w="2880"/>
          </w:tcPr>
          <w:p>
            <w:r>
              <w:t>**LR-014**</w:t>
            </w:r>
          </w:p>
        </w:tc>
        <w:tc>
          <w:tcPr>
            <w:tcW w:type="dxa" w:w="2880"/>
          </w:tcPr>
          <w:p>
            <w:r>
              <w:t>Intellectual Property</w:t>
            </w:r>
          </w:p>
        </w:tc>
        <w:tc>
          <w:tcPr>
            <w:tcW w:type="dxa" w:w="2880"/>
          </w:tcPr>
          <w:p>
            <w:r>
              <w:t>Respect for copyright and trademark laws</w:t>
            </w:r>
          </w:p>
        </w:tc>
      </w:tr>
      <w:tr>
        <w:tc>
          <w:tcPr>
            <w:tcW w:type="dxa" w:w="2880"/>
          </w:tcPr>
          <w:p>
            <w:r>
              <w:t>**LR-015**</w:t>
            </w:r>
          </w:p>
        </w:tc>
        <w:tc>
          <w:tcPr>
            <w:tcW w:type="dxa" w:w="2880"/>
          </w:tcPr>
          <w:p>
            <w:r>
              <w:t>User Generated Content</w:t>
            </w:r>
          </w:p>
        </w:tc>
        <w:tc>
          <w:tcPr>
            <w:tcW w:type="dxa" w:w="2880"/>
          </w:tcPr>
          <w:p>
            <w:r>
              <w:t>Liability protection for platform with proper DMCA-like process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5.3 Other Constraints</w:t>
      </w:r>
    </w:p>
    <w:p>
      <w:pPr>
        <w:pStyle w:val="Heading3"/>
      </w:pPr>
      <w:r>
        <w:t>5.3.1 Operational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Constraint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**OC-005**</w:t>
            </w:r>
          </w:p>
        </w:tc>
        <w:tc>
          <w:tcPr>
            <w:tcW w:type="dxa" w:w="2880"/>
          </w:tcPr>
          <w:p>
            <w:r>
              <w:t>Business Hours</w:t>
            </w:r>
          </w:p>
        </w:tc>
        <w:tc>
          <w:tcPr>
            <w:tcW w:type="dxa" w:w="2880"/>
          </w:tcPr>
          <w:p>
            <w:r>
              <w:t>Admin support available 8:00-20:00 ICT</w:t>
            </w:r>
          </w:p>
        </w:tc>
      </w:tr>
      <w:tr>
        <w:tc>
          <w:tcPr>
            <w:tcW w:type="dxa" w:w="2880"/>
          </w:tcPr>
          <w:p>
            <w:r>
              <w:t>**OC-006**</w:t>
            </w:r>
          </w:p>
        </w:tc>
        <w:tc>
          <w:tcPr>
            <w:tcW w:type="dxa" w:w="2880"/>
          </w:tcPr>
          <w:p>
            <w:r>
              <w:t>Approval SLA</w:t>
            </w:r>
          </w:p>
        </w:tc>
        <w:tc>
          <w:tcPr>
            <w:tcW w:type="dxa" w:w="2880"/>
          </w:tcPr>
          <w:p>
            <w:r>
              <w:t>Property/listing approval within 48 hours</w:t>
            </w:r>
          </w:p>
        </w:tc>
      </w:tr>
      <w:tr>
        <w:tc>
          <w:tcPr>
            <w:tcW w:type="dxa" w:w="2880"/>
          </w:tcPr>
          <w:p>
            <w:r>
              <w:t>**OC-007**</w:t>
            </w:r>
          </w:p>
        </w:tc>
        <w:tc>
          <w:tcPr>
            <w:tcW w:type="dxa" w:w="2880"/>
          </w:tcPr>
          <w:p>
            <w:r>
              <w:t>Support Channels</w:t>
            </w:r>
          </w:p>
        </w:tc>
        <w:tc>
          <w:tcPr>
            <w:tcW w:type="dxa" w:w="2880"/>
          </w:tcPr>
          <w:p>
            <w:r>
              <w:t>Email and in-app messaging support only</w:t>
            </w:r>
          </w:p>
        </w:tc>
      </w:tr>
      <w:tr>
        <w:tc>
          <w:tcPr>
            <w:tcW w:type="dxa" w:w="2880"/>
          </w:tcPr>
          <w:p>
            <w:r>
              <w:t>**OC-008**</w:t>
            </w:r>
          </w:p>
        </w:tc>
        <w:tc>
          <w:tcPr>
            <w:tcW w:type="dxa" w:w="2880"/>
          </w:tcPr>
          <w:p>
            <w:r>
              <w:t>Language Support</w:t>
            </w:r>
          </w:p>
        </w:tc>
        <w:tc>
          <w:tcPr>
            <w:tcW w:type="dxa" w:w="2880"/>
          </w:tcPr>
          <w:p>
            <w:r>
              <w:t>Vietnamese and English only (initially)</w:t>
            </w:r>
          </w:p>
        </w:tc>
      </w:tr>
    </w:tbl>
    <w:p>
      <w:pPr>
        <w:pStyle w:val="Heading3"/>
      </w:pPr>
      <w:r>
        <w:t>5.3.2 Technical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Constraint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**TC-007**</w:t>
            </w:r>
          </w:p>
        </w:tc>
        <w:tc>
          <w:tcPr>
            <w:tcW w:type="dxa" w:w="2880"/>
          </w:tcPr>
          <w:p>
            <w:r>
              <w:t>Browser Compatibility</w:t>
            </w:r>
          </w:p>
        </w:tc>
        <w:tc>
          <w:tcPr>
            <w:tcW w:type="dxa" w:w="2880"/>
          </w:tcPr>
          <w:p>
            <w:r>
              <w:t>Last 2 versions of major browsers only</w:t>
            </w:r>
          </w:p>
        </w:tc>
      </w:tr>
      <w:tr>
        <w:tc>
          <w:tcPr>
            <w:tcW w:type="dxa" w:w="2880"/>
          </w:tcPr>
          <w:p>
            <w:r>
              <w:t>**TC-008**</w:t>
            </w:r>
          </w:p>
        </w:tc>
        <w:tc>
          <w:tcPr>
            <w:tcW w:type="dxa" w:w="2880"/>
          </w:tcPr>
          <w:p>
            <w:r>
              <w:t>Device Support</w:t>
            </w:r>
          </w:p>
        </w:tc>
        <w:tc>
          <w:tcPr>
            <w:tcW w:type="dxa" w:w="2880"/>
          </w:tcPr>
          <w:p>
            <w:r>
              <w:t>No native mobile apps (responsive web only)</w:t>
            </w:r>
          </w:p>
        </w:tc>
      </w:tr>
      <w:tr>
        <w:tc>
          <w:tcPr>
            <w:tcW w:type="dxa" w:w="2880"/>
          </w:tcPr>
          <w:p>
            <w:r>
              <w:t>**TC-009**</w:t>
            </w:r>
          </w:p>
        </w:tc>
        <w:tc>
          <w:tcPr>
            <w:tcW w:type="dxa" w:w="2880"/>
          </w:tcPr>
          <w:p>
            <w:r>
              <w:t>Internet Connectivity</w:t>
            </w:r>
          </w:p>
        </w:tc>
        <w:tc>
          <w:tcPr>
            <w:tcW w:type="dxa" w:w="2880"/>
          </w:tcPr>
          <w:p>
            <w:r>
              <w:t>Requires active internet connection (no offline mode)</w:t>
            </w:r>
          </w:p>
        </w:tc>
      </w:tr>
      <w:tr>
        <w:tc>
          <w:tcPr>
            <w:tcW w:type="dxa" w:w="2880"/>
          </w:tcPr>
          <w:p>
            <w:r>
              <w:t>**TC-010**</w:t>
            </w:r>
          </w:p>
        </w:tc>
        <w:tc>
          <w:tcPr>
            <w:tcW w:type="dxa" w:w="2880"/>
          </w:tcPr>
          <w:p>
            <w:r>
              <w:t>File Upload Limits</w:t>
            </w:r>
          </w:p>
        </w:tc>
        <w:tc>
          <w:tcPr>
            <w:tcW w:type="dxa" w:w="2880"/>
          </w:tcPr>
          <w:p>
            <w:r>
              <w:t>Images: 5MB max, 10 images per listing, 5 per review</w:t>
            </w:r>
          </w:p>
        </w:tc>
      </w:tr>
    </w:tbl>
    <w:p>
      <w:pPr>
        <w:pStyle w:val="Heading3"/>
      </w:pPr>
      <w:r>
        <w:t>5.3.3 Business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Constraint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**BC-004**</w:t>
            </w:r>
          </w:p>
        </w:tc>
        <w:tc>
          <w:tcPr>
            <w:tcW w:type="dxa" w:w="2880"/>
          </w:tcPr>
          <w:p>
            <w:r>
              <w:t>Platform Commission</w:t>
            </w:r>
          </w:p>
        </w:tc>
        <w:tc>
          <w:tcPr>
            <w:tcW w:type="dxa" w:w="2880"/>
          </w:tcPr>
          <w:p>
            <w:r>
              <w:t>Commission rate: 10-15% per booking (configurable by admin)</w:t>
            </w:r>
          </w:p>
        </w:tc>
      </w:tr>
      <w:tr>
        <w:tc>
          <w:tcPr>
            <w:tcW w:type="dxa" w:w="2880"/>
          </w:tcPr>
          <w:p>
            <w:r>
              <w:t>**BC-005**</w:t>
            </w:r>
          </w:p>
        </w:tc>
        <w:tc>
          <w:tcPr>
            <w:tcW w:type="dxa" w:w="2880"/>
          </w:tcPr>
          <w:p>
            <w:r>
              <w:t>Geographic Scope</w:t>
            </w:r>
          </w:p>
        </w:tc>
        <w:tc>
          <w:tcPr>
            <w:tcW w:type="dxa" w:w="2880"/>
          </w:tcPr>
          <w:p>
            <w:r>
              <w:t>Vietnam market only for MVP launch</w:t>
            </w:r>
          </w:p>
        </w:tc>
      </w:tr>
      <w:tr>
        <w:tc>
          <w:tcPr>
            <w:tcW w:type="dxa" w:w="2880"/>
          </w:tcPr>
          <w:p>
            <w:r>
              <w:t>**BC-006**</w:t>
            </w:r>
          </w:p>
        </w:tc>
        <w:tc>
          <w:tcPr>
            <w:tcW w:type="dxa" w:w="2880"/>
          </w:tcPr>
          <w:p>
            <w:r>
              <w:t>Payment Methods</w:t>
            </w:r>
          </w:p>
        </w:tc>
        <w:tc>
          <w:tcPr>
            <w:tcW w:type="dxa" w:w="2880"/>
          </w:tcPr>
          <w:p>
            <w:r>
              <w:t>VietQR and bank transfer only (no credit cards initially)</w:t>
            </w:r>
          </w:p>
        </w:tc>
      </w:tr>
      <w:tr>
        <w:tc>
          <w:tcPr>
            <w:tcW w:type="dxa" w:w="2880"/>
          </w:tcPr>
          <w:p>
            <w:r>
              <w:t>**BC-007**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Vietnamese Dong (VND) only</w:t>
            </w:r>
          </w:p>
        </w:tc>
      </w:tr>
      <w:tr>
        <w:tc>
          <w:tcPr>
            <w:tcW w:type="dxa" w:w="2880"/>
          </w:tcPr>
          <w:p>
            <w:r>
              <w:t>**BC-008**</w:t>
            </w:r>
          </w:p>
        </w:tc>
        <w:tc>
          <w:tcPr>
            <w:tcW w:type="dxa" w:w="2880"/>
          </w:tcPr>
          <w:p>
            <w:r>
              <w:t>Listing Limits</w:t>
            </w:r>
          </w:p>
        </w:tc>
        <w:tc>
          <w:tcPr>
            <w:tcW w:type="dxa" w:w="2880"/>
          </w:tcPr>
          <w:p>
            <w:r>
              <w:t>Maximum 10 properties per owner (soft limit for MVP)</w:t>
            </w:r>
          </w:p>
        </w:tc>
      </w:tr>
    </w:tbl>
    <w:p>
      <w:pPr>
        <w:pStyle w:val="Heading3"/>
      </w:pPr>
      <w:r>
        <w:t>5.3.4 Data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Constraint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**DC-001**</w:t>
            </w:r>
          </w:p>
        </w:tc>
        <w:tc>
          <w:tcPr>
            <w:tcW w:type="dxa" w:w="2880"/>
          </w:tcPr>
          <w:p>
            <w:r>
              <w:t>Data Isolation</w:t>
            </w:r>
          </w:p>
        </w:tc>
        <w:tc>
          <w:tcPr>
            <w:tcW w:type="dxa" w:w="2880"/>
          </w:tcPr>
          <w:p>
            <w:r>
              <w:t>Complete multi-tenant data isolation between owners</w:t>
            </w:r>
          </w:p>
        </w:tc>
      </w:tr>
      <w:tr>
        <w:tc>
          <w:tcPr>
            <w:tcW w:type="dxa" w:w="2880"/>
          </w:tcPr>
          <w:p>
            <w:r>
              <w:t>**DC-002**</w:t>
            </w:r>
          </w:p>
        </w:tc>
        <w:tc>
          <w:tcPr>
            <w:tcW w:type="dxa" w:w="2880"/>
          </w:tcPr>
          <w:p>
            <w:r>
              <w:t>Backup Frequency</w:t>
            </w:r>
          </w:p>
        </w:tc>
        <w:tc>
          <w:tcPr>
            <w:tcW w:type="dxa" w:w="2880"/>
          </w:tcPr>
          <w:p>
            <w:r>
              <w:t>Automated daily backups, retained for 30 days</w:t>
            </w:r>
          </w:p>
        </w:tc>
      </w:tr>
      <w:tr>
        <w:tc>
          <w:tcPr>
            <w:tcW w:type="dxa" w:w="2880"/>
          </w:tcPr>
          <w:p>
            <w:r>
              <w:t>**DC-003**</w:t>
            </w:r>
          </w:p>
        </w:tc>
        <w:tc>
          <w:tcPr>
            <w:tcW w:type="dxa" w:w="2880"/>
          </w:tcPr>
          <w:p>
            <w:r>
              <w:t>Geographic Data</w:t>
            </w:r>
          </w:p>
        </w:tc>
        <w:tc>
          <w:tcPr>
            <w:tcW w:type="dxa" w:w="2880"/>
          </w:tcPr>
          <w:p>
            <w:r>
              <w:t>Vietnam provinces and cities only</w:t>
            </w:r>
          </w:p>
        </w:tc>
      </w:tr>
      <w:tr>
        <w:tc>
          <w:tcPr>
            <w:tcW w:type="dxa" w:w="2880"/>
          </w:tcPr>
          <w:p>
            <w:r>
              <w:t>**DC-004**</w:t>
            </w:r>
          </w:p>
        </w:tc>
        <w:tc>
          <w:tcPr>
            <w:tcW w:type="dxa" w:w="2880"/>
          </w:tcPr>
          <w:p>
            <w:r>
              <w:t>Currency Precision</w:t>
            </w:r>
          </w:p>
        </w:tc>
        <w:tc>
          <w:tcPr>
            <w:tcW w:type="dxa" w:w="2880"/>
          </w:tcPr>
          <w:p>
            <w:r>
              <w:t>All amounts in VND, no decimal places for nightly rates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5.4 Requirements Summary</w:t>
      </w:r>
    </w:p>
    <w:p>
      <w:r/>
      <w:r>
        <w:rPr>
          <w:b/>
        </w:rPr>
        <w:t>Total Business Rules:</w:t>
      </w:r>
      <w:r>
        <w:t xml:space="preserve"> 37 rules across 8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 Count</w:t>
            </w:r>
          </w:p>
        </w:tc>
      </w:tr>
      <w:tr>
        <w:tc>
          <w:tcPr>
            <w:tcW w:type="dxa" w:w="4320"/>
          </w:tcPr>
          <w:p>
            <w:r>
              <w:t>Booking Rules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Property/Listing Rules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User Management Rules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Payment Rules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Analytics Rules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Dispute Rules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Review Rules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Platform Admin Rules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Wishlist Rules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Other Rules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/>
      <w:r>
        <w:rPr>
          <w:b/>
        </w:rPr>
        <w:t>Total Legal/Regulatory:</w:t>
      </w:r>
      <w:r>
        <w:t xml:space="preserve"> 15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 Count</w:t>
            </w:r>
          </w:p>
        </w:tc>
      </w:tr>
      <w:tr>
        <w:tc>
          <w:tcPr>
            <w:tcW w:type="dxa" w:w="4320"/>
          </w:tcPr>
          <w:p>
            <w:r>
              <w:t>Data Privacy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E-Commerce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/>
      <w:r>
        <w:rPr>
          <w:b/>
        </w:rPr>
        <w:t>Total Other Constraints:</w:t>
      </w:r>
      <w:r>
        <w:t xml:space="preserve"> 12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Constraint Count</w:t>
            </w:r>
          </w:p>
        </w:tc>
      </w:tr>
      <w:tr>
        <w:tc>
          <w:tcPr>
            <w:tcW w:type="dxa" w:w="4320"/>
          </w:tcPr>
          <w:p>
            <w:r>
              <w:t>Operational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/>
      <w:r>
        <w:rPr>
          <w:b/>
        </w:rPr>
        <w:t>All requirements reference specific use cases and functional requirements.</w:t>
      </w:r>
      <w:r/>
    </w:p>
    <w:p>
      <w:r>
        <w:br w:type="page"/>
      </w:r>
    </w:p>
    <w:p>
      <w:pPr>
        <w:pStyle w:val="Heading1"/>
      </w:pPr>
      <w:r>
        <w:t>Appendix: Use Case Specifications</w:t>
      </w:r>
    </w:p>
    <w:p>
      <w:pPr>
        <w:pStyle w:val="Heading1"/>
      </w:pPr>
      <w:r>
        <w:t>UC-A01: Approve Listings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Approve Listings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Admin reviews pending property/listing submissions for compliance, accuracy, and quality. Admin approves or rejects, and system updates status and notifies owner.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UC-O01 (Register Property) - triggers this use case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Admin&lt;br&gt;Secondary: Owner (receives decision)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Admin is authenticated. Admin has permission to approve listings. Pending items exist in queue.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Admin navigates to "Pending Approvals" and selects an item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Admin navigates to "Pending Approvals"&lt;br&gt;2. System displays queue of pending items&lt;br&gt;3. Admin selects an item to review&lt;br&gt;4. System displays property/listing details, images, owner information&lt;br&gt;5. Admin reviews for compliance (business license, accurate info, quality images)&lt;br&gt;6. Admin makes decision (approve or reject)&lt;br&gt;7. System updates property/listing status&lt;br&gt;8. System notifies owner of decision&lt;br&gt;9. If approved, system makes listing visible to guests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queue empty, System displays "All caught up!" message&lt;br&gt;Step 5: If approve with conditions needed, System approves but flags for follow-up review&lt;br&gt;Step 6: If rejected, Admin must provide rejection reason&lt;br&gt;Step 7: If status update fails, System retries and logs error&lt;br&gt;Step 9: If search index update fails, System queues for retry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Status updated. Owner notified. Listing visible (if approved). Audit log created.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SLA: Review within 48 hours. Bulk action support. Decision audit trail. Rejection reason templates.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BR-009: Properties must meet quality standards before approval&lt;br&gt;BR-010: Rejected properties must receive feedback for improvement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Should we require business license? What photo quality standards?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only:</w:t>
      </w:r>
    </w:p>
    <w:p>
      <w:pPr>
        <w:pStyle w:val="ListBullet"/>
      </w:pPr>
      <w:r>
        <w:t>Admin actions (navigate, select, review, decide)</w:t>
      </w:r>
    </w:p>
    <w:p>
      <w:pPr>
        <w:pStyle w:val="ListBullet"/>
      </w:pPr>
      <w:r>
        <w:t>System responses (display, update, notify, make visible)</w:t>
      </w:r>
    </w:p>
    <w:p>
      <w:pPr>
        <w:pStyle w:val="ListBullet"/>
      </w:pPr>
      <w:r>
        <w:t>Owner receives notification</w:t>
      </w:r>
    </w:p>
    <w:p>
      <w:r>
        <w:t>No internal components mentioned (databases, search indices, audit logs).</w:t>
      </w:r>
    </w:p>
    <w:p>
      <w:r>
        <w:br w:type="page"/>
      </w:r>
    </w:p>
    <w:p>
      <w:pPr>
        <w:pStyle w:val="Heading1"/>
      </w:pPr>
      <w:r>
        <w:t>UC-A02: Manage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Manage Users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Admin views, searches, and manages user accounts. Can suspend/ban users, verify accounts, and view user activity.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None (independent admin function)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Admin&lt;br&gt;Secondary: Users (affected by actions)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Admin authenticated. Has user management permissions.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Admin navigates to "User Management"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Admin navigates to "User Management"&lt;br&gt;2. System displays user table with search and filters&lt;br&gt;3. Admin searches by email, name, phone&lt;br&gt;4. Admin filters by role, status, verification level&lt;br&gt;5. Admin selects a user to view details&lt;br&gt;6. System displays user profile, bookings, reviews, activity log&lt;br&gt;7. Admin may suspend, ban, verify, or unverify user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3: If user not found, System displays "No users found" message&lt;br&gt;Step 5: If user has bookings, System shows booking summary with links&lt;br&gt;Step 7: If suspend user, Admin must enter reason and duration&lt;br&gt;Step 7: If ban user, Admin must provide justification, System disables all bookings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User status updated. User notified via email. Audit log created.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Paginated user list (50 per page). Quick search &lt; 1s. Action confirmation dialogs. Email notifications to users.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BR-027: Suspended users cannot create new bookings&lt;br&gt;BR-028: Banned users lose access to platform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Appeal process for banned users? Data retention for banned users?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UC-A03: Configure Payments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Configure Payments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Admin configures payment gateway settings (SePay, Polar) including API credentials, webhooks, and commission rates.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None (independent admin function)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Admin&lt;br&gt;Secondary: Polar Payment Gateway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Admin authenticated. Has payment configuration permissions. Payment gateway accounts obtained.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Admin navigates to "Payment Settings"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Admin navigates to "Payment Settings"&lt;br&gt;2. System displays configured payment gateways&lt;br&gt;3. Admin selects a gateway to configure&lt;br&gt;4. Admin enters API credentials&lt;br&gt;5. Admin configures webhook URLs&lt;br&gt;6. Admin sets platform commission rate (%)&lt;br&gt;7. Admin tests connection&lt;br&gt;8. System validates and saves configuration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4: If invalid credentials, System shows error and doesn't save&lt;br&gt;Step 7: If connection test fails, System displays error details and allows retest&lt;br&gt;Step 8: If save fails, System shows error and keeps values for retry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Payment gateway configured. Credentials encrypted. Test transaction recorded.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Encrypted credential storage. Credential rotation support. Test mode support. Configuration audit log.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BR-029: Payment credentials must be encrypted&lt;br&gt;BR-030: Configuration changes require audit log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Multiple gateways active simultaneously? Fallback priority?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UC-A04: View System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View System Analytics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Admin accesses platform-wide analytics including total bookings, revenue, user growth, search trends, and system performance metrics.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None (independent admin function)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Admin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Admin authenticated. Has analytics permissions.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Admin navigates to "System Analytics"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Admin navigates to "System Analytics"&lt;br&gt;2. System displays executive dashboard with KPIs&lt;br&gt;3. Admin views sections: Business metrics, User metrics, Technical metrics&lt;br&gt;4. Admin filters by date range, region&lt;br&gt;5. Admin drills down into specific metrics&lt;br&gt;6. System updates with filtered data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5: If export requested, System generates comprehensive report (PDF/Excel)&lt;br&gt;Step 5: If real-time mode selected, System switches to live metrics view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Analytics viewed. Export generated (if requested).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Aggregation efficiency. Chart rendering &lt; 2s. Large dataset handling. Scheduled reports (email).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BR-031: System analytics updated hourly&lt;br&gt;BR-032: Export limited to platform data only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Real-time vs hourly aggregation? Custom dashboard creation?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UC-A05: Handle Disputes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Handle Disputes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Admin manages disputes between guests and owners, reviews evidence, makes rulings, and processes refunds if necessary.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Dispute submitted by guest or owner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Admin&lt;br&gt;Secondary: Guest, Owner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Admin authenticated. Has dispute resolution permissions. Dispute submitted.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Admin navigates to "Disputes" and selects a dispute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Admin navigates to "Disputes"&lt;br&gt;2. System displays list of open disputes with priority markers&lt;br&gt;3. Admin selects a dispute&lt;br&gt;4. System displays dispute details, messages, evidence&lt;br&gt;5. Admin reviews booking details, messages, evidence&lt;br&gt;6. Admin may request additional information&lt;br&gt;7. Admin makes ruling: refund guest, refund owner, or split&lt;br&gt;8. System processes refund according to ruling&lt;br&gt;9. System notifies both parties of decision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no open disputes, System displays "No open disputes"&lt;br&gt;Step 5: If evidence insufficient, System requests more info from parties&lt;br&gt;Step 6: If escalation needed, System flags for legal team review&lt;br&gt;Step 7: If split refund, System calculates partial amounts&lt;br&gt;Step 8: If refund fails, System logs for manual processing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Dispute resolved. Refund processed. Parties notified. Analytics updated.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Dispute SLA: respond within 24h, resolve within 72h. Evidence file upload support. Secure messaging. Decision audit trail.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BR-033: Dispute response within 24 hours&lt;br&gt;BR-034: Resolution within 72 hours&lt;br&gt;BR-035: All decisions must be auditable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Appeal process? Partial refund calculations? Dispute categories?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UC-G01: Search Hostels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Search Hostels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Guest searches for available hostels using filters like location, dates, price range, amenities, and room type. System retrieves and displays matching results.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UC-G02 (View Listing Details)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Guest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Guest is on homepage or search page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Guest enters search criteria and clicks search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Guest enters search criteria (location, check-in/out dates, number of guests)&lt;br&gt;2. System validates date range (check-out must be after check-in)&lt;br&gt;3. System retrieves accommodations matching search criteria&lt;br&gt;4. System sorts results by relevance and availability&lt;br&gt;5. System displays search results with pagination&lt;br&gt;6. Guest may refine filters or select a listing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date range invalid, System displays error "Check-out date must be after check-in"&lt;br&gt;Step 3: If no results found, System displays "No hostels found" message with suggested nearby locations or date adjustments&lt;br&gt;Step 5: If search service unavailable, System displays error and offers alternative search options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Search results displayed to guest. Search criteria stored for navigation. Search analytics logged.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System shall display search results within 500ms (p95). Support 1000 concurrent searches. Vietnamese/English localization. Mobile-responsive. WCAG 2.1 AA compliance.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BR-001: Location must be in Vietnam&lt;br&gt;BR-002: Check-out date must be after check-in date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Should we save search history for logged-in guests? How to handle location typo corrections?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only:</w:t>
      </w:r>
    </w:p>
    <w:p>
      <w:pPr>
        <w:pStyle w:val="ListBullet"/>
      </w:pPr>
      <w:r>
        <w:t>Guest inputs (search criteria)</w:t>
      </w:r>
    </w:p>
    <w:p>
      <w:pPr>
        <w:pStyle w:val="ListBullet"/>
      </w:pPr>
      <w:r>
        <w:t>System responses (validation, retrieval, display)</w:t>
      </w:r>
    </w:p>
    <w:p>
      <w:r>
        <w:t>No internal components mentioned (databases, services, algorithms).</w:t>
      </w:r>
    </w:p>
    <w:p>
      <w:r>
        <w:br w:type="page"/>
      </w:r>
    </w:p>
    <w:p>
      <w:pPr>
        <w:pStyle w:val="Heading1"/>
      </w:pPr>
      <w:r>
        <w:t>UC-G02: View Listing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View Listing Details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Guest views comprehensive details of a specific hostel including photos, amenities, pricing, reviews, and availability calendar.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UC-G01 (Search Hostels)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Guest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Guest has selected a listing from search results or direct link. Listing status is 'approved'.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Guest clicks on a listing from search results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Guest clicks on a listing from search results&lt;br&gt;2. System retrieves listing details&lt;br&gt;3. System retrieves current reviews and ratings&lt;br&gt;4. System retrieves available dates&lt;br&gt;5. System displays listing page with all sections&lt;br&gt;6. System increments view count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listing not found, System displays 404 error with similar listing suggestions&lt;br&gt;Step 2: If listing not approved, System displays "This listing is under review" message&lt;br&gt;Step 4: If no availability for selected dates, System shows "Fully Booked" badge with nearest available dates&lt;br&gt;Step 5: If image delivery fails, System displays placeholder images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Listing viewed event logged. View count incremented. Listing added to "Recently Viewed" (if logged in).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Page load &lt; 2s. Images optimized (WebP, lazy loading). CDN delivery for images. Mobile-responsive. Vietnamese diacritics support.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BR-011: Only approved listings are visible to guests&lt;br&gt;BR-012: View count must be tracked for analytics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Should we show "X people viewing this now" for urgency? How many images per listing max?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UC-G03: Create Booking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Create Booking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Guest initiates a booking request by selecting dates, room type, and number of guests. System validates availability, reserves the dates, and creates a pending booking record.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UC-G02 (View Listing Details)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Guest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Guest is authenticated (or will authenticate in flow). Selected listing is available for desired dates.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Guest clicks "Book Now" from listing page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Guest clicks "Book Now" from listing page&lt;br&gt;2. System redirects to checkout page (or prompts login if not authenticated)&lt;br&gt;3. Guest selects or confirms dates, room type, number of guests&lt;br&gt;4. System validates availability for selected dates&lt;br&gt;5. System displays price breakdown (base rate, fees, taxes)&lt;br&gt;6. Guest confirms booking details&lt;br&gt;7. System reserves availability for selected dates&lt;br&gt;8. System creates booking record with status 'pending_payment'&lt;br&gt;9. System redirects guest to payment flow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guest not authenticated, System prompts login/register, preserves booking data temporarily&lt;br&gt;Step 3: If dates no longer available, System displays error "Selected dates no longer available" with available alternatives&lt;br&gt;Step 4: If availability reservation fails, System displays "Someone is booking this room. Please try again in a moment"&lt;br&gt;Step 7: If booking creation fails, System releases reservation and displays error with retry option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Booking record created (status: pending_payment). Availability reserved. Payment initiated. Notification queued.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Availability reservation timeout: 15 minutes. Zero double-bookings guarantee. Atomic booking creation. Payment gateway failover support.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BR-003: Guest must provide valid contact information&lt;br&gt;BR-004: Availability reservation expires after 15 minutes if payment not completed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Reservation timeout: 10 or 15 minutes? How to handle abandoned bookings (cleanup schedule)?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only:</w:t>
      </w:r>
    </w:p>
    <w:p>
      <w:pPr>
        <w:pStyle w:val="ListBullet"/>
      </w:pPr>
      <w:r>
        <w:t>Guest actions (click, confirm, authenticate)</w:t>
      </w:r>
    </w:p>
    <w:p>
      <w:pPr>
        <w:pStyle w:val="ListBullet"/>
      </w:pPr>
      <w:r>
        <w:t>System responses (validate, reserve, create, redirect)</w:t>
      </w:r>
    </w:p>
    <w:p>
      <w:r>
        <w:t>No internal components mentioned (databases, locks, services).</w:t>
      </w:r>
    </w:p>
    <w:p>
      <w:r>
        <w:br w:type="page"/>
      </w:r>
    </w:p>
    <w:p>
      <w:pPr>
        <w:pStyle w:val="Heading1"/>
      </w:pPr>
      <w:r>
        <w:t>UC-G04: Process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Process Payment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Guest completes payment for booking using payment gateway. System handles payment processing, verifies transaction, updates booking status, and sends confirmation.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UC-G03 (Create Booking)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Guest&lt;br&gt;Secondary: SePay Payment Gateway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Booking exists with valid 'pending_payment' status. Availability is currently reserved. Payment gateway is operational.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Guest selects payment method and confirms payment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Guest selects payment method (VietQR/Bank Transfer)&lt;br&gt;2. System generates payment request with callback URLs&lt;br&gt;3. System redirects guest to payment gateway&lt;br&gt;4. Guest completes payment on payment gateway&lt;br&gt;5. Payment gateway redirects guest back with success/failure status&lt;br&gt;6. System receives and verifies payment notification&lt;br&gt;7. System updates booking status based on payment result&lt;br&gt;8. System releases availability reservation&lt;br&gt;9. System sends confirmation email/SMS to guest&lt;br&gt;10. System displays booking confirmation to guest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4: If payment cancelled by guest, System keeps booking pending for retry&lt;br&gt;Step 4: If payment timeout, System marks booking as 'payment_failed' and releases reservation&lt;br&gt;Step 6: If payment verification fails, System logs for manual review and keeps pending status&lt;br&gt;Step 7: If payment successful, System updates booking to 'confirmed' and triggers confirmation notifications&lt;br&gt;Step 7: If payment failed, System updates booking to 'payment_failed', releases reservation, allows retry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Booking status updated (confirmed/failed). Availability reservation released. Payment record created. Notifications sent. Analytics updated.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Payment processing timeout &lt; 30 seconds. Idempotent payment notification processing. Secure payment verification. PCI DSS compliance (no card data stored).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BR-005: Payment must be completed within 15 minutes of booking initiation&lt;br&gt;BR-006: Confirmed bookings must receive email confirmation within 1 minute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Payment retry limit? How to handle partial payments? Refund process automation?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only:</w:t>
      </w:r>
    </w:p>
    <w:p>
      <w:pPr>
        <w:pStyle w:val="ListBullet"/>
      </w:pPr>
      <w:r>
        <w:t>Guest actions (select payment, complete payment)</w:t>
      </w:r>
    </w:p>
    <w:p>
      <w:pPr>
        <w:pStyle w:val="ListBullet"/>
      </w:pPr>
      <w:r>
        <w:t>System responses (generate request, verify, update, send)</w:t>
      </w:r>
    </w:p>
    <w:p>
      <w:pPr>
        <w:pStyle w:val="ListBullet"/>
      </w:pPr>
      <w:r>
        <w:t>Payment Gateway actions (process payment, send notification)</w:t>
      </w:r>
    </w:p>
    <w:p>
      <w:r>
        <w:t>No internal components mentioned (databases, APIs, webhooks).</w:t>
      </w:r>
    </w:p>
    <w:p>
      <w:r>
        <w:br w:type="page"/>
      </w:r>
    </w:p>
    <w:p>
      <w:pPr>
        <w:pStyle w:val="Heading1"/>
      </w:pPr>
      <w:r>
        <w:t>UC-G05: Manage Bookings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Manage Bookings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Authenticated guest views their booking history, details, and can cancel bookings within the allowed cancellation period.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UC-G04 (Process Payment)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Guest&lt;br&gt;Secondary: Owner (receives cancellation notifications)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Guest is logged in. At least one booking exists for this guest.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Guest navigates to "My Bookings" page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Guest navigates to "My Bookings" page&lt;br&gt;2. System retrieves all bookings for guest&lt;br&gt;3. System displays bookings grouped by status (upcoming, completed, cancelled)&lt;br&gt;4. Guest clicks on a booking to view details&lt;br&gt;5. System shows full booking details with available actions&lt;br&gt;6. Guest may cancel if within cancellation period&lt;br&gt;7. System processes cancellation and updates status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no bookings found, System displays "You have no bookings yet" with CTA to search hostels&lt;br&gt;Step 4: If booking cancelled by owner, System displays "This booking was cancelled by the property"&lt;br&gt;Step 6: If outside cancellation period, System disables cancel button and shows "Cancellation period ended"&lt;br&gt;Step 6: If cancellation penalty applies, System shows refund amount before confirmation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Booking status updated (if cancelled). Refund initiated. Notifications sent to owner. Availability calendar updated.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Paginated display (20 per page). Real-time status updates. Cancellation policy enforcement. Refund calculation accuracy.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BR-013: Full refund if cancelled 24h before check-in&lt;br&gt;BR-014: 50% refund if cancelled 48h before check-in&lt;br&gt;BR-015: No refund if cancelled less than 48h before check-in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Cancellation policy details? Penalty structure?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UC-G06: Submit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Submit Review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Guest who completed a booking submits a review with rating (1-5 stars) and text. Reviews are moderated before publishing.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UC-G05 (Manage Bookings)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Guest&lt;br&gt;Secondary: Admin (moderation), Owner (responds to reviews)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Guest is authenticated. Booking is completed. Stay date is in the past. No review exists for this booking.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Guest clicks "Write a Review" on completed booking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Guest navigates to "My Bookings" and selects completed booking&lt;br&gt;2. Guest clicks "Write a Review"&lt;br&gt;3. System displays review form (rating 1-5, text, photos optional)&lt;br&gt;4. Guest submits review&lt;br&gt;5. System validates review (min length, rating required)&lt;br&gt;6. System creates review with status 'pending_moderation'&lt;br&gt;7. System queues notification for admin moderation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review already exists, System displays existing review and disables submit&lt;br&gt;Step 4: If validation fails, System shows inline errors (rating required, min 50 chars)&lt;br&gt;Step 4: If profanity detected, System flags for moderation and allows submission with warning&lt;br&gt;Step 6: If auto-publish enabled, System bypasses moderation and publishes immediately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Review created (pending_moderation or published). Listing rating recalculated (when published). Owner notified.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Max 5 photos per review. Photo size limit 5MB each. Profanity filter. Spam detection. Review aggregation for listings.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BR-016: Only guests who completed stays can submit reviews&lt;br&gt;BR-017: One review per booking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Can guests edit reviews after submission? Delete reviews? Time limit for submitting?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UC-G07: Manage Wishlist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Manage Wishlist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Guest saves listings to wishlist for later. Wishlist persists across sessions and can be shared.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None (independent feature)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Guest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Guest is logged in (for persistence).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Guest clicks "heart" icon on any listing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Guest clicks "heart" icon on listing&lt;br&gt;2. System adds/removes from wishlist (toggle)&lt;br&gt;3. System updates UI state immediately&lt;br&gt;4. System syncs with backend&lt;br&gt;5. Guest navigates to wishlist page&lt;br&gt;6. System displays all saved listings with current prices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1: If guest not logged in, System saves to local storage and prompts "Sign in to sync your wishlist"&lt;br&gt;Step 3: If API call fails, System reverts optimistic update and shows error toast&lt;br&gt;Step 5: If wishlist empty, System displays empty state with "Start exploring" CTA&lt;br&gt;Step 5: If some listings unavailable, System shows "No longer available" badge with remove option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Wishlist updated. Analytics logged (if added). Email alerts queued for price drops (if opt-in).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Optimistic UI updates. Wishlist max 100 items. Real-time price updates. Shareable wishlist link.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BR-018: Wishlist limited to 100 items per guest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Price drop notifications? Wishlist expiration policy?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UC-O01: Register Property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Register Property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Owner registers a new hostel property with basic information. System validates input, creates property record, and submits for admin approval.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None (first step for owners)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Owner&lt;br&gt;Secondary: Admin (receives notification)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Owner is authenticated. Owner account is verified (email/phone).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Owner navigates to "Add Property" and clicks submit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Owner navigates to "Add Property"&lt;br&gt;2. System displays property registration form&lt;br&gt;3. Owner enters property details (name, address, type, description)&lt;br&gt;4. Owner uploads property images (cover + gallery)&lt;br&gt;5. Owner submits property for review&lt;br&gt;6. System validates all input data&lt;br&gt;7. System creates property with status 'pending_approval'&lt;br&gt;8. System notifies admin of pending approval&lt;br&gt;9. System displays confirmation to owner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4: If image upload fails, System displays error, allows retry or skip&lt;br&gt;Step 6: If validation fails, System displays inline errors (required fields, address format)&lt;br&gt;Step 6: If duplicate property detected, System warns "Similar property exists" but allows submission&lt;br&gt;Step 9: If auto-approve enabled, System sets status to 'active' immediately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Property created (pending_approval or active). Admin notified. Owner sees confirmation status.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Max 10 images per property. Image size limit 5MB each. Address validation (Vietnam provinces). Image processing and storage.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BR-007: Property must be located in Vietnam&lt;br&gt;BR-008: Property requires valid address and contact information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Low (once per property)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Should we require business license? How many properties per owner max?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only:</w:t>
      </w:r>
    </w:p>
    <w:p>
      <w:pPr>
        <w:pStyle w:val="ListBullet"/>
      </w:pPr>
      <w:r>
        <w:t>Owner actions (enter details, upload images, submit)</w:t>
      </w:r>
    </w:p>
    <w:p>
      <w:pPr>
        <w:pStyle w:val="ListBullet"/>
      </w:pPr>
      <w:r>
        <w:t>System responses (validate, create, notify, display)</w:t>
      </w:r>
    </w:p>
    <w:p>
      <w:r>
        <w:t>No internal components mentioned (databases, storage services, image processors).</w:t>
      </w:r>
    </w:p>
    <w:p>
      <w:r>
        <w:br w:type="page"/>
      </w:r>
    </w:p>
    <w:p>
      <w:pPr>
        <w:pStyle w:val="Heading1"/>
      </w:pPr>
      <w:r>
        <w:t>UC-O02: Manage Listings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Manage Listings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Owner creates, updates, and deactivates listings under their approved properties. Each listing has room types, pricing, and amenities.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UC-O01 (Register Property)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Owner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Owner authenticated. At least one approved property exists.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Owner navigates to "My Listings"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Owner navigates to "My Listings"&lt;br&gt;2. System displays all listings with status indicators&lt;br&gt;3. Owner clicks "Add Listing" or selects existing to edit&lt;br&gt;4. Owner enters listing details (room type, capacity, base price, amenities)&lt;br&gt;5. Owner uploads listing images&lt;br&gt;6. Owner saves listing&lt;br&gt;7. System updates listing&lt;br&gt;8. System initializes availability calendar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no listings, System displays empty state with "Create your first listing" CTA&lt;br&gt;Step 4: If duplicate listing detected, System warns "Similar listing exists"&lt;br&gt;Step 7: If search index update fails, System queues for retry and shows warning to owner&lt;br&gt;Step 8: If calendar initialization fails, System logs error for manual intervention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Listing created/updated. Search index updated. Calendar initialized. Audit log created.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Max 20 images per listing. Amenities predefined list. Price validation (min/max). Search index update reliability.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BR-019: Room type must match property type&lt;br&gt;BR-020: Pricing must be within platform limits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How many listings per property? Should changes require re-approval?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UC-O03: Update 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Update Calendar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Owner manages availability and pricing for specific dates. Bulk update and season pricing supported. Changes sync in real-time to guests.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UC-O02 (Manage Listings)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Owner&lt;br&gt;Secondary: Guests (see real-time updates)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Owner authenticated. Listing selected. Calendar data loaded.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Owner opens calendar for a listing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Owner opens calendar for a listing&lt;br&gt;2. System displays calendar with current bookings and availability&lt;br&gt;3. Owner selects date range to update&lt;br&gt;4. Owner sets availability (available/unavailable) and/or price&lt;br&gt;5. Owner saves changes&lt;br&gt;6. System updates calendar&lt;br&gt;7. System invalidates cached data for affected dates&lt;br&gt;8. System broadcasts update to connected guests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3: If dates have confirmed bookings, System disables editing and shows "Dates with bookings cannot be modified"&lt;br&gt;Step 4: If price below minimum, System shows error and enforces minimum price&lt;br&gt;Step 6: If update fails, System rolls back changes and shows error&lt;br&gt;Step 7: If broadcast fails, System logs error but cache invalidation ensures consistency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Calendar updated. Cache invalidated. Real-time updates sent. Audit log created.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Real-time updates. Calendar view performance (1 year range). Bulk update API. Audit trail for all changes.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BR-021: Dates with confirmed bookings cannot be modified&lt;br&gt;BR-022: Minimum price enforced by platform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Advance booking limit? Season pricing templates?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UC-O04: Manage Bookings (Owner 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Manage Bookings (Owner View)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Owner views incoming bookings for their properties, can accept/decline requests, and manages guest communications.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UC-G04 (Process Payment) - bookings created by guests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Owner&lt;br&gt;Secondary: Guest (receives notifications)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Owner authenticated. Has active listings.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Owner navigates to "Bookings" dashboard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Owner navigates to "Bookings" dashboard&lt;br&gt;2. System displays bookings grouped by status&lt;br&gt;3. Owner filters by listing, date range, status&lt;br&gt;4. Owner clicks booking to view details&lt;br&gt;5. System shows guest info, booking details, available actions&lt;br&gt;6. Owner may send message to guest&lt;br&gt;7. Owner may cancel booking (with penalty explanation)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no bookings, System displays empty state with "No bookings yet"&lt;br&gt;Step 5: If request booking (approval required), System shows "Accept" / "Decline" buttons&lt;br&gt;Step 5: If instant booking, System shows confirmed status&lt;br&gt;Step 6: If message sent, System delivers to guest&lt;br&gt;Step 7: If cancelled by owner, System requires reason, notifies guest, processes refund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Booking status updated. Guest notified. Calendar updated (if cancelled). Analytics updated.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Real-time booking notifications. Message inbox integration. Cancellation policy enforcement. Export booking data (CSV).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BR-023: Owner cancellations require reason and penalty explanation&lt;br&gt;BR-024: Guest messages must be delivered within 1 minute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Approval flow vs instant booking? Owner cancellation penalties?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p>
      <w:pPr>
        <w:pStyle w:val="Heading1"/>
      </w:pPr>
      <w:r>
        <w:t>UC-O05: View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**Use Case Name**</w:t>
            </w:r>
          </w:p>
        </w:tc>
        <w:tc>
          <w:tcPr>
            <w:tcW w:type="dxa" w:w="4320"/>
          </w:tcPr>
          <w:p>
            <w:r>
              <w:t>View Analytics</w:t>
            </w:r>
          </w:p>
        </w:tc>
      </w:tr>
      <w:tr>
        <w:tc>
          <w:tcPr>
            <w:tcW w:type="dxa" w:w="4320"/>
          </w:tcPr>
          <w:p>
            <w:r>
              <w:t>**Created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**Created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**Last Updated By**</w:t>
            </w:r>
          </w:p>
        </w:tc>
        <w:tc>
          <w:tcPr>
            <w:tcW w:type="dxa" w:w="4320"/>
          </w:tcPr>
          <w:p>
            <w:r>
              <w:t>Product Team</w:t>
            </w:r>
          </w:p>
        </w:tc>
      </w:tr>
      <w:tr>
        <w:tc>
          <w:tcPr>
            <w:tcW w:type="dxa" w:w="4320"/>
          </w:tcPr>
          <w:p>
            <w:r>
              <w:t>**Last Updated Date**</w:t>
            </w:r>
          </w:p>
        </w:tc>
        <w:tc>
          <w:tcPr>
            <w:tcW w:type="dxa" w:w="4320"/>
          </w:tcPr>
          <w:p>
            <w:r>
              <w:t>2026-01-25</w:t>
            </w:r>
          </w:p>
        </w:tc>
      </w:tr>
      <w:tr>
        <w:tc>
          <w:tcPr>
            <w:tcW w:type="dxa" w:w="4320"/>
          </w:tcPr>
          <w:p>
            <w:r>
              <w:t>**Summary**</w:t>
            </w:r>
          </w:p>
        </w:tc>
        <w:tc>
          <w:tcPr>
            <w:tcW w:type="dxa" w:w="4320"/>
          </w:tcPr>
          <w:p>
            <w:r>
              <w:t>Owner accesses dashboard with key metrics: occupancy rate, revenue, booking trends, guest ratings, and top-performing listings.</w:t>
            </w:r>
          </w:p>
        </w:tc>
      </w:tr>
      <w:tr>
        <w:tc>
          <w:tcPr>
            <w:tcW w:type="dxa" w:w="4320"/>
          </w:tcPr>
          <w:p>
            <w:r>
              <w:t>**Dependency**</w:t>
            </w:r>
          </w:p>
        </w:tc>
        <w:tc>
          <w:tcPr>
            <w:tcW w:type="dxa" w:w="4320"/>
          </w:tcPr>
          <w:p>
            <w:r>
              <w:t>UC-O02 (Manage Listings) - requires listing data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Primary: Owner</w:t>
            </w:r>
          </w:p>
        </w:tc>
      </w:tr>
      <w:tr>
        <w:tc>
          <w:tcPr>
            <w:tcW w:type="dxa" w:w="4320"/>
          </w:tcPr>
          <w:p>
            <w:r>
              <w:t>**Preconditions**</w:t>
            </w:r>
          </w:p>
        </w:tc>
        <w:tc>
          <w:tcPr>
            <w:tcW w:type="dxa" w:w="4320"/>
          </w:tcPr>
          <w:p>
            <w:r>
              <w:t>Owner authenticated. Has booking history data.</w:t>
            </w:r>
          </w:p>
        </w:tc>
      </w:tr>
      <w:tr>
        <w:tc>
          <w:tcPr>
            <w:tcW w:type="dxa" w:w="4320"/>
          </w:tcPr>
          <w:p>
            <w:r>
              <w:t>**Trigger**</w:t>
            </w:r>
          </w:p>
        </w:tc>
        <w:tc>
          <w:tcPr>
            <w:tcW w:type="dxa" w:w="4320"/>
          </w:tcPr>
          <w:p>
            <w:r>
              <w:t>Owner navigates to "Analytics"</w:t>
            </w:r>
          </w:p>
        </w:tc>
      </w:tr>
      <w:tr>
        <w:tc>
          <w:tcPr>
            <w:tcW w:type="dxa" w:w="4320"/>
          </w:tcPr>
          <w:p>
            <w:r>
              <w:t>**Main Sequence**</w:t>
            </w:r>
          </w:p>
        </w:tc>
        <w:tc>
          <w:tcPr>
            <w:tcW w:type="dxa" w:w="4320"/>
          </w:tcPr>
          <w:p>
            <w:r>
              <w:t>1. Owner navigates to "Analytics"&lt;br&gt;2. System displays dashboard with key metrics (cards)&lt;br&gt;3. Owner views charts: revenue over time, occupancy rate, booking sources&lt;br&gt;4. Owner filters by date range, listing&lt;br&gt;5. Owner drills down into specific metrics&lt;br&gt;6. System updates charts with filtered data</w:t>
            </w:r>
          </w:p>
        </w:tc>
      </w:tr>
      <w:tr>
        <w:tc>
          <w:tcPr>
            <w:tcW w:type="dxa" w:w="4320"/>
          </w:tcPr>
          <w:p>
            <w:r>
              <w:t>**Alternative Sequences**</w:t>
            </w:r>
          </w:p>
        </w:tc>
        <w:tc>
          <w:tcPr>
            <w:tcW w:type="dxa" w:w="4320"/>
          </w:tcPr>
          <w:p>
            <w:r>
              <w:t>Step 2: If no data available, System displays "No analytics data yet" with onboarding tips&lt;br&gt;Step 5: If export requested, System generates CSV/PDF report for download</w:t>
            </w:r>
          </w:p>
        </w:tc>
      </w:tr>
      <w:tr>
        <w:tc>
          <w:tcPr>
            <w:tcW w:type="dxa" w:w="4320"/>
          </w:tcPr>
          <w:p>
            <w:r>
              <w:t>**Postconditions**</w:t>
            </w:r>
          </w:p>
        </w:tc>
        <w:tc>
          <w:tcPr>
            <w:tcW w:type="dxa" w:w="4320"/>
          </w:tcPr>
          <w:p>
            <w:r>
              <w:t>Analytics viewed. Export generated (if requested).</w:t>
            </w:r>
          </w:p>
        </w:tc>
      </w:tr>
      <w:tr>
        <w:tc>
          <w:tcPr>
            <w:tcW w:type="dxa" w:w="4320"/>
          </w:tcPr>
          <w:p>
            <w:r>
              <w:t>**Nonfunctional Requirements**</w:t>
            </w:r>
          </w:p>
        </w:tc>
        <w:tc>
          <w:tcPr>
            <w:tcW w:type="dxa" w:w="4320"/>
          </w:tcPr>
          <w:p>
            <w:r>
              <w:t>Chart rendering &lt; 2s. Data aggregation efficiency. Export to PDF/CSV. Mobile-responsive dashboard.</w:t>
            </w:r>
          </w:p>
        </w:tc>
      </w:tr>
      <w:tr>
        <w:tc>
          <w:tcPr>
            <w:tcW w:type="dxa" w:w="4320"/>
          </w:tcPr>
          <w:p>
            <w:r>
              <w:t>**Business Requirements**</w:t>
            </w:r>
          </w:p>
        </w:tc>
        <w:tc>
          <w:tcPr>
            <w:tcW w:type="dxa" w:w="4320"/>
          </w:tcPr>
          <w:p>
            <w:r>
              <w:t>BR-025: Analytics data updated daily&lt;br&gt;BR-026: Export limited to owner's own data</w:t>
            </w:r>
          </w:p>
        </w:tc>
      </w:tr>
      <w:tr>
        <w:tc>
          <w:tcPr>
            <w:tcW w:type="dxa" w:w="4320"/>
          </w:tcPr>
          <w:p>
            <w:r>
              <w:t>**Frequency of Use**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**Outstanding Questions**</w:t>
            </w:r>
          </w:p>
        </w:tc>
        <w:tc>
          <w:tcPr>
            <w:tcW w:type="dxa" w:w="4320"/>
          </w:tcPr>
          <w:p>
            <w:r>
              <w:t>Real-time vs daily aggregated data? Comparison to market averages?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Sequence Diagram</w:t>
      </w:r>
    </w:p>
    <w:p>
      <w:pPr>
        <w:jc w:val="center"/>
      </w:pPr>
      <w:r>
        <w:rPr>
          <w:i/>
        </w:rPr>
        <w:t>[Mermaid Diagram]</w:t>
      </w:r>
    </w:p>
    <w:p>
      <w:r>
        <w:t>__________________________________________________</w:t>
      </w:r>
    </w:p>
    <w:p>
      <w:pPr>
        <w:pStyle w:val="Heading2"/>
      </w:pPr>
      <w:r>
        <w:t>Black Box Compliance</w:t>
      </w:r>
    </w:p>
    <w:p>
      <w:r>
        <w:t xml:space="preserve">✅ </w:t>
      </w:r>
      <w:r>
        <w:rPr>
          <w:b/>
        </w:rPr>
        <w:t>COMPLIANT</w:t>
      </w:r>
      <w:r>
        <w:t xml:space="preserve"> - All steps describe external interactions only.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